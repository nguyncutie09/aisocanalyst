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2A41" w14:textId="77777777" w:rsidR="000A306A" w:rsidRDefault="000A306A"/>
    <w:p w14:paraId="2B29A4A1" w14:textId="77777777" w:rsidR="000A306A" w:rsidRDefault="000A306A"/>
    <w:p w14:paraId="779D83FC" w14:textId="77777777" w:rsidR="000A306A" w:rsidRDefault="000A306A"/>
    <w:p w14:paraId="70DD5008" w14:textId="77777777" w:rsidR="000A306A" w:rsidRDefault="000A306A"/>
    <w:p w14:paraId="75543BEA" w14:textId="77777777" w:rsidR="000A306A" w:rsidRDefault="00000000">
      <w:pPr>
        <w:jc w:val="center"/>
      </w:pPr>
      <w:r>
        <w:rPr>
          <w:b/>
          <w:color w:val="06B6D4"/>
          <w:sz w:val="72"/>
        </w:rPr>
        <w:t>SOCal SIEM</w:t>
      </w:r>
    </w:p>
    <w:p w14:paraId="3B8B6756" w14:textId="77777777" w:rsidR="000A306A" w:rsidRDefault="00000000">
      <w:pPr>
        <w:jc w:val="center"/>
      </w:pPr>
      <w:r>
        <w:rPr>
          <w:color w:val="64748B"/>
          <w:sz w:val="36"/>
        </w:rPr>
        <w:t>Local SIEM + AI SOC Analyst</w:t>
      </w:r>
    </w:p>
    <w:p w14:paraId="6E08144C" w14:textId="2EE56662" w:rsidR="000A306A" w:rsidRDefault="00000000">
      <w:pPr>
        <w:jc w:val="center"/>
      </w:pPr>
      <w:r>
        <w:rPr>
          <w:color w:val="94A3B8"/>
          <w:sz w:val="24"/>
        </w:rPr>
        <w:t>Hệ thống Security Information and Event Management tự build,</w:t>
      </w:r>
      <w:r>
        <w:rPr>
          <w:color w:val="94A3B8"/>
          <w:sz w:val="24"/>
        </w:rPr>
        <w:br/>
        <w:t>tích hợp AI SOC Analyst với LLM local (Ollama)</w:t>
      </w:r>
      <w:r>
        <w:rPr>
          <w:color w:val="94A3B8"/>
          <w:sz w:val="24"/>
        </w:rPr>
        <w:br/>
      </w:r>
    </w:p>
    <w:p w14:paraId="46FFA171" w14:textId="77777777" w:rsidR="000A306A" w:rsidRDefault="000A306A"/>
    <w:p w14:paraId="57E15360" w14:textId="77777777" w:rsidR="000A306A" w:rsidRDefault="00000000">
      <w:pPr>
        <w:jc w:val="center"/>
      </w:pPr>
      <w:r>
        <w:rPr>
          <w:color w:val="94A3B8"/>
        </w:rPr>
        <w:t>Phiên bản: 1.0.0</w:t>
      </w:r>
      <w:r>
        <w:rPr>
          <w:color w:val="94A3B8"/>
        </w:rPr>
        <w:br/>
        <w:t>Ngày: 04/06/2026</w:t>
      </w:r>
      <w:r>
        <w:rPr>
          <w:color w:val="94A3B8"/>
        </w:rPr>
        <w:br/>
      </w:r>
    </w:p>
    <w:p w14:paraId="7A487638" w14:textId="77777777" w:rsidR="000A306A" w:rsidRDefault="00000000">
      <w:r>
        <w:br w:type="page"/>
      </w:r>
    </w:p>
    <w:p w14:paraId="48EC3535" w14:textId="77777777" w:rsidR="000A306A" w:rsidRDefault="00000000">
      <w:pPr>
        <w:pStyle w:val="Heading1"/>
      </w:pPr>
      <w:r>
        <w:lastRenderedPageBreak/>
        <w:t>Mục lục</w:t>
      </w:r>
    </w:p>
    <w:p w14:paraId="28C21DA1" w14:textId="77777777" w:rsidR="000A306A" w:rsidRDefault="00000000">
      <w:pPr>
        <w:spacing w:after="40"/>
      </w:pPr>
      <w:r>
        <w:rPr>
          <w:b/>
        </w:rPr>
        <w:t>1. Giới thiệu</w:t>
      </w:r>
    </w:p>
    <w:p w14:paraId="39F76821" w14:textId="77777777" w:rsidR="000A306A" w:rsidRDefault="00000000">
      <w:pPr>
        <w:spacing w:after="40"/>
      </w:pPr>
      <w:r>
        <w:rPr>
          <w:b/>
        </w:rPr>
        <w:t>2. Phương pháp luận (Methodology)</w:t>
      </w:r>
    </w:p>
    <w:p w14:paraId="63628E22" w14:textId="77777777" w:rsidR="000A306A" w:rsidRDefault="00000000">
      <w:pPr>
        <w:spacing w:after="40"/>
      </w:pPr>
      <w:r>
        <w:t xml:space="preserve">  2.1. Kiến trúc Pipeline</w:t>
      </w:r>
    </w:p>
    <w:p w14:paraId="56F38784" w14:textId="77777777" w:rsidR="000A306A" w:rsidRDefault="00000000">
      <w:pPr>
        <w:spacing w:after="40"/>
      </w:pPr>
      <w:r>
        <w:t xml:space="preserve">  2.2. Phương pháp phát hiện tấn công</w:t>
      </w:r>
    </w:p>
    <w:p w14:paraId="57A2B2A3" w14:textId="77777777" w:rsidR="000A306A" w:rsidRDefault="00000000">
      <w:pPr>
        <w:spacing w:after="40"/>
      </w:pPr>
      <w:r>
        <w:t xml:space="preserve">  2.3. Xử lý dữ liệu an toàn (Privacy by Design)</w:t>
      </w:r>
    </w:p>
    <w:p w14:paraId="17ABEF55" w14:textId="77777777" w:rsidR="000A306A" w:rsidRDefault="00000000">
      <w:pPr>
        <w:spacing w:after="40"/>
      </w:pPr>
      <w:r>
        <w:rPr>
          <w:b/>
        </w:rPr>
        <w:t>3. Luồng xử lý (Processing Flow)</w:t>
      </w:r>
    </w:p>
    <w:p w14:paraId="3A095ABC" w14:textId="77777777" w:rsidR="000A306A" w:rsidRDefault="00000000">
      <w:pPr>
        <w:spacing w:after="40"/>
      </w:pPr>
      <w:r>
        <w:t xml:space="preserve">  3.1. Sơ đồ tổng thể</w:t>
      </w:r>
    </w:p>
    <w:p w14:paraId="13EAA362" w14:textId="77777777" w:rsidR="000A306A" w:rsidRDefault="00000000">
      <w:pPr>
        <w:spacing w:after="40"/>
      </w:pPr>
      <w:r>
        <w:t xml:space="preserve">  3.2. Log Collection Layer</w:t>
      </w:r>
    </w:p>
    <w:p w14:paraId="2B8AAC36" w14:textId="77777777" w:rsidR="000A306A" w:rsidRDefault="00000000">
      <w:pPr>
        <w:spacing w:after="40"/>
      </w:pPr>
      <w:r>
        <w:t xml:space="preserve">  3.3. Ingestion &amp; Transport Layer</w:t>
      </w:r>
    </w:p>
    <w:p w14:paraId="01FD63A5" w14:textId="77777777" w:rsidR="000A306A" w:rsidRDefault="00000000">
      <w:pPr>
        <w:spacing w:after="40"/>
      </w:pPr>
      <w:r>
        <w:t xml:space="preserve">  3.4. Parsing &amp; Normalization Layer</w:t>
      </w:r>
    </w:p>
    <w:p w14:paraId="70E4641D" w14:textId="77777777" w:rsidR="000A306A" w:rsidRDefault="00000000">
      <w:pPr>
        <w:spacing w:after="40"/>
      </w:pPr>
      <w:r>
        <w:t xml:space="preserve">  3.5. Detection Engine (Dual Pipeline)</w:t>
      </w:r>
    </w:p>
    <w:p w14:paraId="04E1AF11" w14:textId="77777777" w:rsidR="000A306A" w:rsidRDefault="00000000">
      <w:pPr>
        <w:spacing w:after="40"/>
      </w:pPr>
      <w:r>
        <w:t xml:space="preserve">  3.6. AI SOC Analyst Pipeline</w:t>
      </w:r>
    </w:p>
    <w:p w14:paraId="6105D366" w14:textId="77777777" w:rsidR="000A306A" w:rsidRDefault="00000000">
      <w:pPr>
        <w:spacing w:after="40"/>
      </w:pPr>
      <w:r>
        <w:t xml:space="preserve">  3.7. Alert &amp; Response Layer</w:t>
      </w:r>
    </w:p>
    <w:p w14:paraId="378BE10C" w14:textId="77777777" w:rsidR="000A306A" w:rsidRDefault="00000000">
      <w:pPr>
        <w:spacing w:after="40"/>
      </w:pPr>
      <w:r>
        <w:rPr>
          <w:b/>
        </w:rPr>
        <w:t>4. Luồng mạng (Network Flow)</w:t>
      </w:r>
    </w:p>
    <w:p w14:paraId="0C455FE8" w14:textId="77777777" w:rsidR="000A306A" w:rsidRDefault="00000000">
      <w:pPr>
        <w:spacing w:after="40"/>
      </w:pPr>
      <w:r>
        <w:t xml:space="preserve">  4.1. Sơ đồ luồng mạng</w:t>
      </w:r>
    </w:p>
    <w:p w14:paraId="5C7CF2E3" w14:textId="77777777" w:rsidR="000A306A" w:rsidRDefault="00000000">
      <w:pPr>
        <w:spacing w:after="40"/>
      </w:pPr>
      <w:r>
        <w:t xml:space="preserve">  4.2. Port và giao thức</w:t>
      </w:r>
    </w:p>
    <w:p w14:paraId="407EE3BA" w14:textId="77777777" w:rsidR="000A306A" w:rsidRDefault="00000000">
      <w:pPr>
        <w:spacing w:after="40"/>
      </w:pPr>
      <w:r>
        <w:t xml:space="preserve">  4.3. Docker Network Topology</w:t>
      </w:r>
    </w:p>
    <w:p w14:paraId="5EF33AAC" w14:textId="77777777" w:rsidR="000A306A" w:rsidRDefault="00000000">
      <w:pPr>
        <w:spacing w:after="40"/>
      </w:pPr>
      <w:r>
        <w:t xml:space="preserve">  4.4. Security Zones</w:t>
      </w:r>
    </w:p>
    <w:p w14:paraId="341ECC1A" w14:textId="77777777" w:rsidR="000A306A" w:rsidRDefault="00000000">
      <w:pPr>
        <w:spacing w:after="40"/>
      </w:pPr>
      <w:r>
        <w:rPr>
          <w:b/>
        </w:rPr>
        <w:t>5. Hướng dẫn cài đặt</w:t>
      </w:r>
    </w:p>
    <w:p w14:paraId="1C88BF57" w14:textId="77777777" w:rsidR="000A306A" w:rsidRDefault="00000000">
      <w:pPr>
        <w:spacing w:after="40"/>
      </w:pPr>
      <w:r>
        <w:t xml:space="preserve">  5.1. Yêu cầu hệ thống</w:t>
      </w:r>
    </w:p>
    <w:p w14:paraId="4521216E" w14:textId="77777777" w:rsidR="000A306A" w:rsidRDefault="00000000">
      <w:pPr>
        <w:spacing w:after="40"/>
      </w:pPr>
      <w:r>
        <w:t xml:space="preserve">  5.2. Cài đặt nhanh (1 lệnh)</w:t>
      </w:r>
    </w:p>
    <w:p w14:paraId="230C54FA" w14:textId="77777777" w:rsidR="000A306A" w:rsidRDefault="00000000">
      <w:pPr>
        <w:spacing w:after="40"/>
      </w:pPr>
      <w:r>
        <w:t xml:space="preserve">  5.3. Cài đặt thủ công</w:t>
      </w:r>
    </w:p>
    <w:p w14:paraId="2B24B065" w14:textId="77777777" w:rsidR="000A306A" w:rsidRDefault="00000000">
      <w:pPr>
        <w:spacing w:after="40"/>
      </w:pPr>
      <w:r>
        <w:t xml:space="preserve">  5.4. Cài đặt trên Linux Server</w:t>
      </w:r>
    </w:p>
    <w:p w14:paraId="398FE7A9" w14:textId="77777777" w:rsidR="000A306A" w:rsidRDefault="00000000">
      <w:pPr>
        <w:spacing w:after="40"/>
      </w:pPr>
      <w:r>
        <w:t xml:space="preserve">  5.5. Cài đặt trên Windows</w:t>
      </w:r>
    </w:p>
    <w:p w14:paraId="60B7177C" w14:textId="77777777" w:rsidR="000A306A" w:rsidRDefault="00000000">
      <w:pPr>
        <w:spacing w:after="40"/>
      </w:pPr>
      <w:r>
        <w:rPr>
          <w:b/>
        </w:rPr>
        <w:t>6. Hướng dẫn sử dụng</w:t>
      </w:r>
    </w:p>
    <w:p w14:paraId="6B0CC8C2" w14:textId="77777777" w:rsidR="000A306A" w:rsidRDefault="00000000">
      <w:pPr>
        <w:spacing w:after="40"/>
      </w:pPr>
      <w:r>
        <w:t xml:space="preserve">  6.1. Truy cập Dashboard</w:t>
      </w:r>
    </w:p>
    <w:p w14:paraId="647EBD13" w14:textId="77777777" w:rsidR="000A306A" w:rsidRDefault="00000000">
      <w:pPr>
        <w:spacing w:after="40"/>
      </w:pPr>
      <w:r>
        <w:t xml:space="preserve">  6.2. Các trang Dashboard</w:t>
      </w:r>
    </w:p>
    <w:p w14:paraId="6D2872D1" w14:textId="77777777" w:rsidR="000A306A" w:rsidRDefault="00000000">
      <w:pPr>
        <w:spacing w:after="40"/>
      </w:pPr>
      <w:r>
        <w:t xml:space="preserve">  6.3. API Endpoints</w:t>
      </w:r>
    </w:p>
    <w:p w14:paraId="43C9B1DD" w14:textId="77777777" w:rsidR="000A306A" w:rsidRDefault="00000000">
      <w:pPr>
        <w:spacing w:after="40"/>
      </w:pPr>
      <w:r>
        <w:t xml:space="preserve">  6.4. WebSocket Streams</w:t>
      </w:r>
    </w:p>
    <w:p w14:paraId="2BB94187" w14:textId="77777777" w:rsidR="000A306A" w:rsidRDefault="00000000">
      <w:pPr>
        <w:spacing w:after="40"/>
      </w:pPr>
      <w:r>
        <w:t xml:space="preserve">  6.5. Quản lý Rules</w:t>
      </w:r>
    </w:p>
    <w:p w14:paraId="7D13B480" w14:textId="77777777" w:rsidR="000A306A" w:rsidRDefault="00000000">
      <w:pPr>
        <w:spacing w:after="40"/>
      </w:pPr>
      <w:r>
        <w:t xml:space="preserve">  6.6. AI SOC Investigation</w:t>
      </w:r>
    </w:p>
    <w:p w14:paraId="7800983E" w14:textId="77777777" w:rsidR="000A306A" w:rsidRDefault="00000000">
      <w:pPr>
        <w:spacing w:after="40"/>
      </w:pPr>
      <w:r>
        <w:rPr>
          <w:b/>
        </w:rPr>
        <w:t>7. Kiến trúc Components</w:t>
      </w:r>
    </w:p>
    <w:p w14:paraId="49DD8B91" w14:textId="77777777" w:rsidR="000A306A" w:rsidRDefault="00000000">
      <w:pPr>
        <w:spacing w:after="40"/>
      </w:pPr>
      <w:r>
        <w:t xml:space="preserve">  7.1. Danh sách Components</w:t>
      </w:r>
    </w:p>
    <w:p w14:paraId="53401C0E" w14:textId="77777777" w:rsidR="000A306A" w:rsidRDefault="00000000">
      <w:pPr>
        <w:spacing w:after="40"/>
      </w:pPr>
      <w:r>
        <w:t xml:space="preserve">  7.2. Docker Services</w:t>
      </w:r>
    </w:p>
    <w:p w14:paraId="5D8131E1" w14:textId="77777777" w:rsidR="000A306A" w:rsidRDefault="00000000">
      <w:pPr>
        <w:spacing w:after="40"/>
      </w:pPr>
      <w:r>
        <w:rPr>
          <w:b/>
        </w:rPr>
        <w:t>8. Cấu hình nâng cao</w:t>
      </w:r>
    </w:p>
    <w:p w14:paraId="40637B0D" w14:textId="77777777" w:rsidR="000A306A" w:rsidRDefault="00000000">
      <w:pPr>
        <w:spacing w:after="40"/>
      </w:pPr>
      <w:r>
        <w:lastRenderedPageBreak/>
        <w:t xml:space="preserve">  8.1. Tùy chỉnh Rules</w:t>
      </w:r>
    </w:p>
    <w:p w14:paraId="4374744B" w14:textId="77777777" w:rsidR="000A306A" w:rsidRDefault="00000000">
      <w:pPr>
        <w:spacing w:after="40"/>
      </w:pPr>
      <w:r>
        <w:t xml:space="preserve">  8.2. Cấu hình ML Engine</w:t>
      </w:r>
    </w:p>
    <w:p w14:paraId="659E4187" w14:textId="77777777" w:rsidR="000A306A" w:rsidRDefault="00000000">
      <w:pPr>
        <w:spacing w:after="40"/>
      </w:pPr>
      <w:r>
        <w:t xml:space="preserve">  8.3. Thay đổi LLM Model</w:t>
      </w:r>
    </w:p>
    <w:p w14:paraId="0344C18C" w14:textId="77777777" w:rsidR="000A306A" w:rsidRDefault="00000000">
      <w:pPr>
        <w:spacing w:after="40"/>
      </w:pPr>
      <w:r>
        <w:t xml:space="preserve">  8.4. Tích hợp thêm Log Source</w:t>
      </w:r>
    </w:p>
    <w:p w14:paraId="7FC1C1BE" w14:textId="77777777" w:rsidR="000A306A" w:rsidRDefault="00000000">
      <w:pPr>
        <w:spacing w:after="40"/>
      </w:pPr>
      <w:r>
        <w:rPr>
          <w:b/>
        </w:rPr>
        <w:t>9. Troubleshooting</w:t>
      </w:r>
    </w:p>
    <w:p w14:paraId="47328478" w14:textId="77777777" w:rsidR="000A306A" w:rsidRDefault="00000000">
      <w:pPr>
        <w:spacing w:after="40"/>
      </w:pPr>
      <w:r>
        <w:t xml:space="preserve">  9.1. Các vấn đề thường gặp</w:t>
      </w:r>
    </w:p>
    <w:p w14:paraId="7810D678" w14:textId="77777777" w:rsidR="000A306A" w:rsidRDefault="00000000">
      <w:pPr>
        <w:spacing w:after="40"/>
      </w:pPr>
      <w:r>
        <w:t xml:space="preserve">  9.2. Logs và Debug</w:t>
      </w:r>
    </w:p>
    <w:p w14:paraId="3900A27E" w14:textId="77777777" w:rsidR="000A306A" w:rsidRDefault="00000000">
      <w:pPr>
        <w:spacing w:after="40"/>
      </w:pPr>
      <w:r>
        <w:t xml:space="preserve">  9.3. Reset dữ liệu</w:t>
      </w:r>
    </w:p>
    <w:p w14:paraId="6866A100" w14:textId="77777777" w:rsidR="000A306A" w:rsidRDefault="00000000">
      <w:pPr>
        <w:spacing w:after="40"/>
      </w:pPr>
      <w:r>
        <w:rPr>
          <w:b/>
        </w:rPr>
        <w:t>10. Phụ lục</w:t>
      </w:r>
    </w:p>
    <w:p w14:paraId="443B660D" w14:textId="77777777" w:rsidR="000A306A" w:rsidRDefault="00000000">
      <w:pPr>
        <w:spacing w:after="40"/>
      </w:pPr>
      <w:r>
        <w:t xml:space="preserve">  10.1. MITRE ATT&amp;CK Mapping</w:t>
      </w:r>
    </w:p>
    <w:p w14:paraId="35C6CD86" w14:textId="77777777" w:rsidR="000A306A" w:rsidRDefault="00000000">
      <w:pPr>
        <w:spacing w:after="40"/>
      </w:pPr>
      <w:r>
        <w:t xml:space="preserve">  10.2. Cấu trúc thư mục</w:t>
      </w:r>
    </w:p>
    <w:p w14:paraId="26C76E7D" w14:textId="77777777" w:rsidR="000A306A" w:rsidRDefault="00000000">
      <w:pPr>
        <w:spacing w:after="40"/>
      </w:pPr>
      <w:r>
        <w:t xml:space="preserve">  10.3. Tham khảo</w:t>
      </w:r>
    </w:p>
    <w:p w14:paraId="4BE67EF6" w14:textId="77777777" w:rsidR="000A306A" w:rsidRDefault="00000000">
      <w:r>
        <w:br w:type="page"/>
      </w:r>
    </w:p>
    <w:p w14:paraId="64A17D21" w14:textId="77777777" w:rsidR="000A306A" w:rsidRDefault="00000000">
      <w:pPr>
        <w:pStyle w:val="Heading1"/>
      </w:pPr>
      <w:r>
        <w:lastRenderedPageBreak/>
        <w:t>1. Giới thiệu</w:t>
      </w:r>
    </w:p>
    <w:p w14:paraId="224A4C0F" w14:textId="77777777" w:rsidR="000A306A" w:rsidRDefault="00000000">
      <w:r>
        <w:t>SOCal SIEM là hệ thống Security Information and Event Management (SIEM) mã nguồn mở, tự build, được thiết kế để chạy hoàn toàn trên máy local. Hệ thống kết hợp giữa Rule-based detection engine, Machine Learning anomaly detection, và AI SOC Analyst agent sử dụng LLM local (Ollama) để tự động hóa quy trình điều tra và ứng phó sự cố bảo mật.</w:t>
      </w:r>
    </w:p>
    <w:p w14:paraId="17549299" w14:textId="77777777" w:rsidR="000A306A" w:rsidRDefault="00000000">
      <w:r>
        <w:t>Mục tiêu chính của SOCal SIEM:</w:t>
      </w:r>
    </w:p>
    <w:p w14:paraId="2288C56F" w14:textId="77777777" w:rsidR="000A306A" w:rsidRDefault="00000000">
      <w:pPr>
        <w:pStyle w:val="ListBullet"/>
      </w:pPr>
      <w:r>
        <w:rPr>
          <w:b/>
        </w:rPr>
        <w:t xml:space="preserve">Thu thập và chuẩn hóa log tập trung: </w:t>
      </w:r>
      <w:r>
        <w:t>Hỗ trợ auditd, syslog, Suricata EVE, Windows Event Log, và custom log sources.</w:t>
      </w:r>
    </w:p>
    <w:p w14:paraId="740B0298" w14:textId="77777777" w:rsidR="000A306A" w:rsidRDefault="00000000">
      <w:pPr>
        <w:pStyle w:val="ListBullet"/>
      </w:pPr>
      <w:r>
        <w:rPr>
          <w:b/>
        </w:rPr>
        <w:t xml:space="preserve">Phát hiện tấn công theo thời gian thực: </w:t>
      </w:r>
      <w:r>
        <w:t>Kết hợp Rule-based correlation engine với ML-based anomaly detection.</w:t>
      </w:r>
    </w:p>
    <w:p w14:paraId="656F882A" w14:textId="77777777" w:rsidR="000A306A" w:rsidRDefault="00000000">
      <w:pPr>
        <w:pStyle w:val="ListBullet"/>
      </w:pPr>
      <w:r>
        <w:rPr>
          <w:b/>
        </w:rPr>
        <w:t xml:space="preserve">Tự động điều tra sự cố: </w:t>
      </w:r>
      <w:r>
        <w:t>AI SOC Analyst sử dụng LLM local (Ollama) để phân tích alert, tra cứu context, mapping MITRE ATT&amp;CK.</w:t>
      </w:r>
    </w:p>
    <w:p w14:paraId="02C79259" w14:textId="77777777" w:rsidR="000A306A" w:rsidRDefault="00000000">
      <w:pPr>
        <w:pStyle w:val="ListBullet"/>
      </w:pPr>
      <w:r>
        <w:rPr>
          <w:b/>
        </w:rPr>
        <w:t xml:space="preserve">Dashboard real-time: </w:t>
      </w:r>
      <w:r>
        <w:t>React + FastAPI với WebSocket real-time, MITRE heatmap, live log stream.</w:t>
      </w:r>
    </w:p>
    <w:p w14:paraId="3D4600B4" w14:textId="77777777" w:rsidR="000A306A" w:rsidRDefault="00000000">
      <w:pPr>
        <w:pStyle w:val="ListBullet"/>
      </w:pPr>
      <w:r>
        <w:rPr>
          <w:b/>
        </w:rPr>
        <w:t xml:space="preserve">Privacy by Design: </w:t>
      </w:r>
      <w:r>
        <w:t>Toàn bộ dữ liệu xử lý local, không gửi ra ngoài, AI model chạy local qua Ollama.</w:t>
      </w:r>
    </w:p>
    <w:p w14:paraId="4195BEDA" w14:textId="77777777" w:rsidR="000A306A" w:rsidRDefault="00000000">
      <w:r>
        <w:br w:type="page"/>
      </w:r>
    </w:p>
    <w:p w14:paraId="28C78A49" w14:textId="77777777" w:rsidR="000A306A" w:rsidRDefault="00000000">
      <w:pPr>
        <w:pStyle w:val="Heading1"/>
      </w:pPr>
      <w:r>
        <w:lastRenderedPageBreak/>
        <w:t>2. Phương pháp luận (Methodology)</w:t>
      </w:r>
    </w:p>
    <w:p w14:paraId="0A10EB3D" w14:textId="77777777" w:rsidR="000A306A" w:rsidRDefault="00000000">
      <w:pPr>
        <w:pStyle w:val="Heading2"/>
      </w:pPr>
      <w:r>
        <w:t>2.1. Kiến trúc Pipeline</w:t>
      </w:r>
    </w:p>
    <w:p w14:paraId="461D3909" w14:textId="77777777" w:rsidR="000A306A" w:rsidRDefault="00000000">
      <w:r>
        <w:t>SOCal SIEM được xây dựng theo kiến trúc Pipeline với 7 tầng (Layers) xử lý tuần tự. Mỗi tầng đảm nhiệm một nhiệm vụ cụ thể và giao tiếp với tầng tiếp theo thông qua message queue (Redis Streams) hoặc direct function calls:</w:t>
      </w:r>
    </w:p>
    <w:p w14:paraId="6A21D8BF" w14:textId="77777777" w:rsidR="000A306A" w:rsidRDefault="00000000">
      <w:pPr>
        <w:pStyle w:val="ListBullet"/>
      </w:pPr>
      <w:r>
        <w:rPr>
          <w:b/>
        </w:rPr>
        <w:t>Tầng 1 — Log Collection:</w:t>
      </w:r>
      <w:r>
        <w:t>Thu thập log từ nhiều nguồn: file tail, UDP syslog, Windows Event Log. Mỗi collector chạy độc lập, bất đồng bộ.</w:t>
      </w:r>
    </w:p>
    <w:p w14:paraId="2F85065B" w14:textId="77777777" w:rsidR="000A306A" w:rsidRDefault="00000000">
      <w:pPr>
        <w:pStyle w:val="ListBullet"/>
      </w:pPr>
      <w:r>
        <w:rPr>
          <w:b/>
        </w:rPr>
        <w:t>Tầng 2 — Ingestion &amp; Transport:</w:t>
      </w:r>
      <w:r>
        <w:t>Message queue (Redis Streams) đệm log, đảm bảo không mất dữ liệu khi downstream xử lý chậm.</w:t>
      </w:r>
    </w:p>
    <w:p w14:paraId="1D51AB46" w14:textId="77777777" w:rsidR="000A306A" w:rsidRDefault="00000000">
      <w:pPr>
        <w:pStyle w:val="ListBullet"/>
      </w:pPr>
      <w:r>
        <w:rPr>
          <w:b/>
        </w:rPr>
        <w:t>Tầng 3 — Parsing &amp; Normalization:</w:t>
      </w:r>
      <w:r>
        <w:t>Drain3 template mining + regex field extraction. Chuẩn hóa về ECS-like schema.</w:t>
      </w:r>
    </w:p>
    <w:p w14:paraId="61246A94" w14:textId="77777777" w:rsidR="000A306A" w:rsidRDefault="00000000">
      <w:pPr>
        <w:pStyle w:val="ListBullet"/>
      </w:pPr>
      <w:r>
        <w:rPr>
          <w:b/>
        </w:rPr>
        <w:t>Tầng 4 — Detection (Dual Pipeline):</w:t>
      </w:r>
      <w:r>
        <w:t>Rule-based engine (YAML correlation rules) + ML-based anomaly detection (Isolation Forest).</w:t>
      </w:r>
    </w:p>
    <w:p w14:paraId="4D199AEA" w14:textId="77777777" w:rsidR="000A306A" w:rsidRDefault="00000000">
      <w:pPr>
        <w:pStyle w:val="ListBullet"/>
      </w:pPr>
      <w:r>
        <w:rPr>
          <w:b/>
        </w:rPr>
        <w:t>Tầng 5 — AI SOC Analyst:</w:t>
      </w:r>
      <w:r>
        <w:t>LLM agent (Ollama) điều tra alert, tra cứu context, sinh báo cáo cấu trúc.</w:t>
      </w:r>
    </w:p>
    <w:p w14:paraId="6A58D31B" w14:textId="77777777" w:rsidR="000A306A" w:rsidRDefault="00000000">
      <w:pPr>
        <w:pStyle w:val="ListBullet"/>
      </w:pPr>
      <w:r>
        <w:rPr>
          <w:b/>
        </w:rPr>
        <w:t>Tầng 6 — Storage:</w:t>
      </w:r>
      <w:r>
        <w:t>TimescaleDB cho log time-series, PostgreSQL cho alerts/investigations, SQLite fallback.</w:t>
      </w:r>
    </w:p>
    <w:p w14:paraId="6CA79350" w14:textId="77777777" w:rsidR="000A306A" w:rsidRDefault="00000000">
      <w:pPr>
        <w:pStyle w:val="ListBullet"/>
      </w:pPr>
      <w:r>
        <w:rPr>
          <w:b/>
        </w:rPr>
        <w:t>Tầng 7 — Dashboard &amp; Alerting:</w:t>
      </w:r>
      <w:r>
        <w:t>FastAPI + React WebSocket real-time dashboard, REST API, MITRE heatmap.</w:t>
      </w:r>
    </w:p>
    <w:p w14:paraId="73CB6277" w14:textId="77777777" w:rsidR="000A306A" w:rsidRDefault="00000000">
      <w:pPr>
        <w:pStyle w:val="Heading2"/>
      </w:pPr>
      <w:r>
        <w:t>2.2. Phương pháp phát hiện tấn công</w:t>
      </w:r>
    </w:p>
    <w:p w14:paraId="5C8D598D" w14:textId="77777777" w:rsidR="000A306A" w:rsidRDefault="00000000">
      <w:r>
        <w:t>SOCal SIEM sử dụng Dual Pipeline Detection — kết hợp 2 phương pháp phát hiện bổ sung cho nhau:</w:t>
      </w:r>
    </w:p>
    <w:p w14:paraId="35B16CD6" w14:textId="77777777" w:rsidR="000A306A" w:rsidRDefault="00000000">
      <w:pPr>
        <w:pStyle w:val="Heading3"/>
      </w:pPr>
      <w:r>
        <w:t>A. Rule-based Correlation Engine</w:t>
      </w:r>
    </w:p>
    <w:p w14:paraId="72A915D2" w14:textId="77777777" w:rsidR="000A306A" w:rsidRDefault="00000000">
      <w:r>
        <w:t>Phương pháp phát hiện dựa trên luật (Signature-based Detection) với stateful correlation. Rules được định nghĩa trong file YAML, hỗ trợ 3 loại correlation:</w:t>
      </w:r>
    </w:p>
    <w:p w14:paraId="5BB70F73" w14:textId="77777777" w:rsidR="000A306A" w:rsidRDefault="00000000">
      <w:pPr>
        <w:pStyle w:val="ListBullet"/>
      </w:pPr>
      <w:r>
        <w:rPr>
          <w:b/>
        </w:rPr>
        <w:t>Single Event:</w:t>
      </w:r>
      <w:r>
        <w:t>Matching một event với pattern rule. Ví dụ: Suricata malware alert, sudo privilege escalation.</w:t>
      </w:r>
    </w:p>
    <w:p w14:paraId="18D899DA" w14:textId="77777777" w:rsidR="000A306A" w:rsidRDefault="00000000">
      <w:pPr>
        <w:pStyle w:val="ListBullet"/>
      </w:pPr>
      <w:r>
        <w:rPr>
          <w:b/>
        </w:rPr>
        <w:t>Threshold Correlation:</w:t>
      </w:r>
      <w:r>
        <w:t>Đếm số lần matching trong cửa sổ thời gian (window). Ví dụ: 5 lần SSH fail trong 5 phút → Brute Force.</w:t>
      </w:r>
    </w:p>
    <w:p w14:paraId="48930953" w14:textId="77777777" w:rsidR="000A306A" w:rsidRDefault="00000000">
      <w:pPr>
        <w:pStyle w:val="ListBullet"/>
      </w:pPr>
      <w:r>
        <w:rPr>
          <w:b/>
        </w:rPr>
        <w:t>Sequence Correlation:</w:t>
      </w:r>
      <w:r>
        <w:t>Phát hiện chuỗi sự kiện A → B → C theo thứ tự trong window. Ví dụ: SSH login success → sudo command → Lateral Movement.</w:t>
      </w:r>
    </w:p>
    <w:p w14:paraId="4BD999C8" w14:textId="77777777" w:rsidR="000A306A" w:rsidRDefault="00000000">
      <w:r>
        <w:t>Mỗi rule được gắn mapping với MITRE ATT&amp;CK framework (tactic + technique ID), giúp chuẩn hóa và dễ dàng tra cứu kill chain.</w:t>
      </w:r>
    </w:p>
    <w:p w14:paraId="75ED6552" w14:textId="77777777" w:rsidR="000A306A" w:rsidRDefault="00000000">
      <w:pPr>
        <w:pStyle w:val="Heading3"/>
      </w:pPr>
      <w:r>
        <w:lastRenderedPageBreak/>
        <w:t>B. ML-based Anomaly Detection</w:t>
      </w:r>
    </w:p>
    <w:p w14:paraId="2F54E88F" w14:textId="77777777" w:rsidR="000A306A" w:rsidRDefault="00000000">
      <w:r>
        <w:t>Phương pháp phát hiện bất thường dựa trên machine learning (unsupervised). Mô hình chính sử dụng Isolation Forest — một thuật toán ensemble hiệu quả cho:</w:t>
      </w:r>
    </w:p>
    <w:p w14:paraId="676A93D5" w14:textId="77777777" w:rsidR="000A306A" w:rsidRDefault="00000000">
      <w:pPr>
        <w:pStyle w:val="ListBullet"/>
      </w:pPr>
      <w:r>
        <w:t>Phát hiện outliers trong high-dimensional space</w:t>
      </w:r>
    </w:p>
    <w:p w14:paraId="7EB64311" w14:textId="77777777" w:rsidR="000A306A" w:rsidRDefault="00000000">
      <w:pPr>
        <w:pStyle w:val="ListBullet"/>
      </w:pPr>
      <w:r>
        <w:t>Feature importance analysis — giải thích feature nào gây ra anomaly</w:t>
      </w:r>
    </w:p>
    <w:p w14:paraId="3137EA93" w14:textId="77777777" w:rsidR="000A306A" w:rsidRDefault="00000000">
      <w:pPr>
        <w:pStyle w:val="ListBullet"/>
      </w:pPr>
      <w:r>
        <w:t>Training trên dữ liệu normal, không cần labeled data</w:t>
      </w:r>
    </w:p>
    <w:p w14:paraId="492EC592" w14:textId="77777777" w:rsidR="000A306A" w:rsidRDefault="00000000">
      <w:pPr>
        <w:pStyle w:val="ListBullet"/>
      </w:pPr>
      <w:r>
        <w:t>Sliding window feature extraction: temporal, event rate, error ratio, template diversity</w:t>
      </w:r>
    </w:p>
    <w:p w14:paraId="225E4669" w14:textId="77777777" w:rsidR="000A306A" w:rsidRDefault="00000000">
      <w:r>
        <w:t>Feature vector gồm 17+ features thuộc các nhóm: Temporal (hour sin/cos, day_of_week), Event Rate (events/sec, source diversity), Error Ratio, Template Diversity, Severity, Network (unique IPs). Model tự động retrain định kỳ.</w:t>
      </w:r>
    </w:p>
    <w:p w14:paraId="15BFF1DB" w14:textId="77777777" w:rsidR="000A306A" w:rsidRDefault="00000000">
      <w:pPr>
        <w:pStyle w:val="Heading2"/>
      </w:pPr>
      <w:r>
        <w:t>2.3. Xử lý dữ liệu an toàn (Privacy by Design)</w:t>
      </w:r>
    </w:p>
    <w:p w14:paraId="7FAE0B83" w14:textId="77777777" w:rsidR="000A306A" w:rsidRDefault="00000000">
      <w:r>
        <w:t>SOCal SIEM được thiết kế với Privacy by Design làm nguyên tắc cốt lõi:</w:t>
      </w:r>
    </w:p>
    <w:p w14:paraId="52FCA031" w14:textId="77777777" w:rsidR="000A306A" w:rsidRDefault="00000000">
      <w:pPr>
        <w:pStyle w:val="ListBullet"/>
      </w:pPr>
      <w:r>
        <w:t>LLM local (Ollama) — không gửi log hay alert ra ngoài</w:t>
      </w:r>
    </w:p>
    <w:p w14:paraId="409A5E87" w14:textId="77777777" w:rsidR="000A306A" w:rsidRDefault="00000000">
      <w:pPr>
        <w:pStyle w:val="ListBullet"/>
      </w:pPr>
      <w:r>
        <w:t>Không telemetry, không phone-home, không third-party APIs</w:t>
      </w:r>
    </w:p>
    <w:p w14:paraId="7D293C01" w14:textId="77777777" w:rsidR="000A306A" w:rsidRDefault="00000000">
      <w:pPr>
        <w:pStyle w:val="ListBullet"/>
      </w:pPr>
      <w:r>
        <w:t>Database local (TimescaleDB/SQLite) — toàn bộ dữ liệu trên máy</w:t>
      </w:r>
    </w:p>
    <w:p w14:paraId="31EFDFD6" w14:textId="77777777" w:rsidR="000A306A" w:rsidRDefault="00000000">
      <w:pPr>
        <w:pStyle w:val="ListBullet"/>
      </w:pPr>
      <w:r>
        <w:t>Mã nguồn mở hoàn toàn — có thể kiểm tra, audit, tùy chỉnh</w:t>
      </w:r>
    </w:p>
    <w:p w14:paraId="5A6AD6C1" w14:textId="77777777" w:rsidR="000A306A" w:rsidRDefault="00000000">
      <w:pPr>
        <w:pStyle w:val="ListBullet"/>
      </w:pPr>
      <w:r>
        <w:t>Network isolation qua Docker networks — chỉ expose port dashboard</w:t>
      </w:r>
    </w:p>
    <w:p w14:paraId="4FBD84ED" w14:textId="77777777" w:rsidR="000A306A" w:rsidRDefault="00000000">
      <w:r>
        <w:br w:type="page"/>
      </w:r>
    </w:p>
    <w:p w14:paraId="34A157A2" w14:textId="77777777" w:rsidR="000A306A" w:rsidRDefault="00000000">
      <w:pPr>
        <w:pStyle w:val="Heading1"/>
      </w:pPr>
      <w:r>
        <w:lastRenderedPageBreak/>
        <w:t>3. Luồng xử lý (Processing Flow)</w:t>
      </w:r>
    </w:p>
    <w:p w14:paraId="2CABAC08" w14:textId="77777777" w:rsidR="000A306A" w:rsidRDefault="00000000">
      <w:pPr>
        <w:pStyle w:val="Heading2"/>
      </w:pPr>
      <w:r>
        <w:t>3.1. Sơ đồ tổng thể</w:t>
      </w:r>
    </w:p>
    <w:p w14:paraId="50F38200" w14:textId="77777777" w:rsidR="000A306A" w:rsidRDefault="00000000">
      <w:r>
        <w:t>Luồng xử lý dữ liệu từ khi log được thu thập đến khi alert hiển thị trên dashboard:</w:t>
      </w:r>
    </w:p>
    <w:p w14:paraId="28CF24B3" w14:textId="77777777" w:rsidR="000A306A" w:rsidRDefault="00000000">
      <w:pPr>
        <w:ind w:left="567"/>
      </w:pPr>
      <w:r>
        <w:rPr>
          <w:rFonts w:ascii="Consolas" w:hAnsi="Consolas"/>
          <w:color w:val="1A2332"/>
          <w:sz w:val="18"/>
        </w:rPr>
        <w:t>Log Source → Collector → Redis Streams → Parser (Drain3) → Feature Extractor</w:t>
      </w:r>
      <w:r>
        <w:rPr>
          <w:rFonts w:ascii="Consolas" w:hAnsi="Consolas"/>
          <w:color w:val="1A2332"/>
          <w:sz w:val="18"/>
        </w:rPr>
        <w:br/>
        <w:t xml:space="preserve">                                                       ↓</w:t>
      </w:r>
      <w:r>
        <w:rPr>
          <w:rFonts w:ascii="Consolas" w:hAnsi="Consolas"/>
          <w:color w:val="1A2332"/>
          <w:sz w:val="18"/>
        </w:rPr>
        <w:br/>
        <w:t xml:space="preserve">                                              Detection Engine</w:t>
      </w:r>
      <w:r>
        <w:rPr>
          <w:rFonts w:ascii="Consolas" w:hAnsi="Consolas"/>
          <w:color w:val="1A2332"/>
          <w:sz w:val="18"/>
        </w:rPr>
        <w:br/>
        <w:t xml:space="preserve">                                              ├── Rule Engine (YAML)</w:t>
      </w:r>
      <w:r>
        <w:rPr>
          <w:rFonts w:ascii="Consolas" w:hAnsi="Consolas"/>
          <w:color w:val="1A2332"/>
          <w:sz w:val="18"/>
        </w:rPr>
        <w:br/>
        <w:t xml:space="preserve">                                              └── ML Engine (Isolation Forest)</w:t>
      </w:r>
      <w:r>
        <w:rPr>
          <w:rFonts w:ascii="Consolas" w:hAnsi="Consolas"/>
          <w:color w:val="1A2332"/>
          <w:sz w:val="18"/>
        </w:rPr>
        <w:br/>
        <w:t xml:space="preserve">                                                       ↓</w:t>
      </w:r>
      <w:r>
        <w:rPr>
          <w:rFonts w:ascii="Consolas" w:hAnsi="Consolas"/>
          <w:color w:val="1A2332"/>
          <w:sz w:val="18"/>
        </w:rPr>
        <w:br/>
        <w:t xml:space="preserve">                                                Alert Queue</w:t>
      </w:r>
      <w:r>
        <w:rPr>
          <w:rFonts w:ascii="Consolas" w:hAnsi="Consolas"/>
          <w:color w:val="1A2332"/>
          <w:sz w:val="18"/>
        </w:rPr>
        <w:br/>
        <w:t xml:space="preserve">                                                       ↓</w:t>
      </w:r>
      <w:r>
        <w:rPr>
          <w:rFonts w:ascii="Consolas" w:hAnsi="Consolas"/>
          <w:color w:val="1A2332"/>
          <w:sz w:val="18"/>
        </w:rPr>
        <w:br/>
        <w:t xml:space="preserve">                                           AI SOC Analyst (Ollama)</w:t>
      </w:r>
      <w:r>
        <w:rPr>
          <w:rFonts w:ascii="Consolas" w:hAnsi="Consolas"/>
          <w:color w:val="1A2332"/>
          <w:sz w:val="18"/>
        </w:rPr>
        <w:br/>
        <w:t xml:space="preserve">                                                       ↓</w:t>
      </w:r>
      <w:r>
        <w:rPr>
          <w:rFonts w:ascii="Consolas" w:hAnsi="Consolas"/>
          <w:color w:val="1A2332"/>
          <w:sz w:val="18"/>
        </w:rPr>
        <w:br/>
        <w:t xml:space="preserve">                                           ┌─────────────────────┐</w:t>
      </w:r>
      <w:r>
        <w:rPr>
          <w:rFonts w:ascii="Consolas" w:hAnsi="Consolas"/>
          <w:color w:val="1A2332"/>
          <w:sz w:val="18"/>
        </w:rPr>
        <w:br/>
        <w:t xml:space="preserve">                                           │  Dashboard (React)  │</w:t>
      </w:r>
      <w:r>
        <w:rPr>
          <w:rFonts w:ascii="Consolas" w:hAnsi="Consolas"/>
          <w:color w:val="1A2332"/>
          <w:sz w:val="18"/>
        </w:rPr>
        <w:br/>
        <w:t xml:space="preserve">                                           │  WebSocket Stream   │</w:t>
      </w:r>
      <w:r>
        <w:rPr>
          <w:rFonts w:ascii="Consolas" w:hAnsi="Consolas"/>
          <w:color w:val="1A2332"/>
          <w:sz w:val="18"/>
        </w:rPr>
        <w:br/>
        <w:t xml:space="preserve">                                           │  REST API           │</w:t>
      </w:r>
      <w:r>
        <w:rPr>
          <w:rFonts w:ascii="Consolas" w:hAnsi="Consolas"/>
          <w:color w:val="1A2332"/>
          <w:sz w:val="18"/>
        </w:rPr>
        <w:br/>
        <w:t xml:space="preserve">                                           └─────────────────────┘</w:t>
      </w:r>
    </w:p>
    <w:p w14:paraId="2DBFB3AE" w14:textId="77777777" w:rsidR="000A306A" w:rsidRDefault="00000000">
      <w:pPr>
        <w:pStyle w:val="Heading2"/>
      </w:pPr>
      <w:r>
        <w:t>3.2. Log Collection Layer</w:t>
      </w:r>
    </w:p>
    <w:p w14:paraId="2E5CED15" w14:textId="77777777" w:rsidR="000A306A" w:rsidRDefault="00000000">
      <w:r>
        <w:t>Layer đầu tiên chịu trách nhiệm thu thập log từ các nguồn khác nhau. Mỗi collector chạy dưới dạng async generator, liên tục đọc và push log vào pipeline.</w:t>
      </w:r>
    </w:p>
    <w:tbl>
      <w:tblPr>
        <w:tblStyle w:val="LightGrid-Accent1"/>
        <w:tblW w:w="0" w:type="auto"/>
        <w:tblLook w:val="04A0" w:firstRow="1" w:lastRow="0" w:firstColumn="1" w:lastColumn="0" w:noHBand="0" w:noVBand="1"/>
      </w:tblPr>
      <w:tblGrid>
        <w:gridCol w:w="2411"/>
        <w:gridCol w:w="2355"/>
        <w:gridCol w:w="1016"/>
        <w:gridCol w:w="3074"/>
      </w:tblGrid>
      <w:tr w:rsidR="000A306A" w14:paraId="6D5322E3"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00146C" w14:textId="77777777" w:rsidR="000A306A" w:rsidRDefault="00000000">
            <w:r>
              <w:t>Collector</w:t>
            </w:r>
          </w:p>
        </w:tc>
        <w:tc>
          <w:tcPr>
            <w:tcW w:w="2160" w:type="dxa"/>
          </w:tcPr>
          <w:p w14:paraId="241C4C40" w14:textId="77777777" w:rsidR="000A306A" w:rsidRDefault="00000000">
            <w:pPr>
              <w:cnfStyle w:val="100000000000" w:firstRow="1" w:lastRow="0" w:firstColumn="0" w:lastColumn="0" w:oddVBand="0" w:evenVBand="0" w:oddHBand="0" w:evenHBand="0" w:firstRowFirstColumn="0" w:firstRowLastColumn="0" w:lastRowFirstColumn="0" w:lastRowLastColumn="0"/>
            </w:pPr>
            <w:r>
              <w:t>Nguồn</w:t>
            </w:r>
          </w:p>
        </w:tc>
        <w:tc>
          <w:tcPr>
            <w:tcW w:w="2160" w:type="dxa"/>
          </w:tcPr>
          <w:p w14:paraId="6CA604FF" w14:textId="77777777" w:rsidR="000A306A" w:rsidRDefault="00000000">
            <w:pPr>
              <w:cnfStyle w:val="100000000000" w:firstRow="1" w:lastRow="0" w:firstColumn="0" w:lastColumn="0" w:oddVBand="0" w:evenVBand="0" w:oddHBand="0" w:evenHBand="0" w:firstRowFirstColumn="0" w:firstRowLastColumn="0" w:lastRowFirstColumn="0" w:lastRowLastColumn="0"/>
            </w:pPr>
            <w:r>
              <w:t>Giao thức</w:t>
            </w:r>
          </w:p>
        </w:tc>
        <w:tc>
          <w:tcPr>
            <w:tcW w:w="2160" w:type="dxa"/>
          </w:tcPr>
          <w:p w14:paraId="381A8AFF" w14:textId="77777777" w:rsidR="000A306A" w:rsidRDefault="00000000">
            <w:pPr>
              <w:cnfStyle w:val="100000000000" w:firstRow="1" w:lastRow="0" w:firstColumn="0" w:lastColumn="0" w:oddVBand="0" w:evenVBand="0" w:oddHBand="0" w:evenHBand="0" w:firstRowFirstColumn="0" w:firstRowLastColumn="0" w:lastRowFirstColumn="0" w:lastRowLastColumn="0"/>
            </w:pPr>
            <w:r>
              <w:t>Cấu hình</w:t>
            </w:r>
          </w:p>
        </w:tc>
      </w:tr>
      <w:tr w:rsidR="000A306A" w14:paraId="28E18BD1"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E5EE5" w14:textId="77777777" w:rsidR="000A306A" w:rsidRDefault="00000000">
            <w:r>
              <w:t>AuditdCollector</w:t>
            </w:r>
          </w:p>
        </w:tc>
        <w:tc>
          <w:tcPr>
            <w:tcW w:w="2160" w:type="dxa"/>
          </w:tcPr>
          <w:p w14:paraId="0A3B378F" w14:textId="77777777" w:rsidR="000A306A" w:rsidRDefault="00000000">
            <w:pPr>
              <w:cnfStyle w:val="000000100000" w:firstRow="0" w:lastRow="0" w:firstColumn="0" w:lastColumn="0" w:oddVBand="0" w:evenVBand="0" w:oddHBand="1" w:evenHBand="0" w:firstRowFirstColumn="0" w:firstRowLastColumn="0" w:lastRowFirstColumn="0" w:lastRowLastColumn="0"/>
            </w:pPr>
            <w:r>
              <w:t>/var/log/audit/audit.log</w:t>
            </w:r>
          </w:p>
        </w:tc>
        <w:tc>
          <w:tcPr>
            <w:tcW w:w="2160" w:type="dxa"/>
          </w:tcPr>
          <w:p w14:paraId="1CCF1D8D" w14:textId="77777777" w:rsidR="000A306A" w:rsidRDefault="00000000">
            <w:pPr>
              <w:cnfStyle w:val="000000100000" w:firstRow="0" w:lastRow="0" w:firstColumn="0" w:lastColumn="0" w:oddVBand="0" w:evenVBand="0" w:oddHBand="1" w:evenHBand="0" w:firstRowFirstColumn="0" w:firstRowLastColumn="0" w:lastRowFirstColumn="0" w:lastRowLastColumn="0"/>
            </w:pPr>
            <w:r>
              <w:t>File tail (inotify)</w:t>
            </w:r>
          </w:p>
        </w:tc>
        <w:tc>
          <w:tcPr>
            <w:tcW w:w="2160" w:type="dxa"/>
          </w:tcPr>
          <w:p w14:paraId="50AD7154" w14:textId="77777777" w:rsidR="000A306A" w:rsidRDefault="00000000">
            <w:pPr>
              <w:cnfStyle w:val="000000100000" w:firstRow="0" w:lastRow="0" w:firstColumn="0" w:lastColumn="0" w:oddVBand="0" w:evenVBand="0" w:oddHBand="1" w:evenHBand="0" w:firstRowFirstColumn="0" w:firstRowLastColumn="0" w:lastRowFirstColumn="0" w:lastRowLastColumn="0"/>
            </w:pPr>
            <w:r>
              <w:t>path=/var/log/audit/audit.log</w:t>
            </w:r>
          </w:p>
        </w:tc>
      </w:tr>
      <w:tr w:rsidR="000A306A" w14:paraId="0EAB1AFA"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BDA4C5" w14:textId="77777777" w:rsidR="000A306A" w:rsidRDefault="00000000">
            <w:r>
              <w:t>SyslogCollector</w:t>
            </w:r>
          </w:p>
        </w:tc>
        <w:tc>
          <w:tcPr>
            <w:tcW w:w="2160" w:type="dxa"/>
          </w:tcPr>
          <w:p w14:paraId="5966FD38" w14:textId="77777777" w:rsidR="000A306A" w:rsidRDefault="00000000">
            <w:pPr>
              <w:cnfStyle w:val="000000010000" w:firstRow="0" w:lastRow="0" w:firstColumn="0" w:lastColumn="0" w:oddVBand="0" w:evenVBand="0" w:oddHBand="0" w:evenHBand="1" w:firstRowFirstColumn="0" w:firstRowLastColumn="0" w:lastRowFirstColumn="0" w:lastRowLastColumn="0"/>
            </w:pPr>
            <w:r>
              <w:t>UDP port 514</w:t>
            </w:r>
          </w:p>
        </w:tc>
        <w:tc>
          <w:tcPr>
            <w:tcW w:w="2160" w:type="dxa"/>
          </w:tcPr>
          <w:p w14:paraId="5F0D3DA9" w14:textId="77777777" w:rsidR="000A306A" w:rsidRDefault="00000000">
            <w:pPr>
              <w:cnfStyle w:val="000000010000" w:firstRow="0" w:lastRow="0" w:firstColumn="0" w:lastColumn="0" w:oddVBand="0" w:evenVBand="0" w:oddHBand="0" w:evenHBand="1" w:firstRowFirstColumn="0" w:firstRowLastColumn="0" w:lastRowFirstColumn="0" w:lastRowLastColumn="0"/>
            </w:pPr>
            <w:r>
              <w:t>UDP socket</w:t>
            </w:r>
          </w:p>
        </w:tc>
        <w:tc>
          <w:tcPr>
            <w:tcW w:w="2160" w:type="dxa"/>
          </w:tcPr>
          <w:p w14:paraId="1A0360F3" w14:textId="77777777" w:rsidR="000A306A" w:rsidRDefault="00000000">
            <w:pPr>
              <w:cnfStyle w:val="000000010000" w:firstRow="0" w:lastRow="0" w:firstColumn="0" w:lastColumn="0" w:oddVBand="0" w:evenVBand="0" w:oddHBand="0" w:evenHBand="1" w:firstRowFirstColumn="0" w:firstRowLastColumn="0" w:lastRowFirstColumn="0" w:lastRowLastColumn="0"/>
            </w:pPr>
            <w:r>
              <w:t>host=0.0.0.0, port=514</w:t>
            </w:r>
          </w:p>
        </w:tc>
      </w:tr>
      <w:tr w:rsidR="000A306A" w14:paraId="49FA8A44"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6B459" w14:textId="77777777" w:rsidR="000A306A" w:rsidRDefault="00000000">
            <w:r>
              <w:t>FileCollector</w:t>
            </w:r>
          </w:p>
        </w:tc>
        <w:tc>
          <w:tcPr>
            <w:tcW w:w="2160" w:type="dxa"/>
          </w:tcPr>
          <w:p w14:paraId="2EB197C5" w14:textId="77777777" w:rsidR="000A306A" w:rsidRDefault="00000000">
            <w:pPr>
              <w:cnfStyle w:val="000000100000" w:firstRow="0" w:lastRow="0" w:firstColumn="0" w:lastColumn="0" w:oddVBand="0" w:evenVBand="0" w:oddHBand="1" w:evenHBand="0" w:firstRowFirstColumn="0" w:firstRowLastColumn="0" w:lastRowFirstColumn="0" w:lastRowLastColumn="0"/>
            </w:pPr>
            <w:r>
              <w:t>Custom log file</w:t>
            </w:r>
          </w:p>
        </w:tc>
        <w:tc>
          <w:tcPr>
            <w:tcW w:w="2160" w:type="dxa"/>
          </w:tcPr>
          <w:p w14:paraId="6E182772" w14:textId="77777777" w:rsidR="000A306A" w:rsidRDefault="00000000">
            <w:pPr>
              <w:cnfStyle w:val="000000100000" w:firstRow="0" w:lastRow="0" w:firstColumn="0" w:lastColumn="0" w:oddVBand="0" w:evenVBand="0" w:oddHBand="1" w:evenHBand="0" w:firstRowFirstColumn="0" w:firstRowLastColumn="0" w:lastRowFirstColumn="0" w:lastRowLastColumn="0"/>
            </w:pPr>
            <w:r>
              <w:t>File tail (polling)</w:t>
            </w:r>
          </w:p>
        </w:tc>
        <w:tc>
          <w:tcPr>
            <w:tcW w:w="2160" w:type="dxa"/>
          </w:tcPr>
          <w:p w14:paraId="2FAE3A2D" w14:textId="77777777" w:rsidR="000A306A" w:rsidRDefault="00000000">
            <w:pPr>
              <w:cnfStyle w:val="000000100000" w:firstRow="0" w:lastRow="0" w:firstColumn="0" w:lastColumn="0" w:oddVBand="0" w:evenVBand="0" w:oddHBand="1" w:evenHBand="0" w:firstRowFirstColumn="0" w:firstRowLastColumn="0" w:lastRowFirstColumn="0" w:lastRowLastColumn="0"/>
            </w:pPr>
            <w:r>
              <w:t>path, source_type</w:t>
            </w:r>
          </w:p>
        </w:tc>
      </w:tr>
      <w:tr w:rsidR="000A306A" w14:paraId="51DB6D4C"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973C34" w14:textId="77777777" w:rsidR="000A306A" w:rsidRDefault="00000000">
            <w:r>
              <w:t>WindowsEventCollector</w:t>
            </w:r>
          </w:p>
        </w:tc>
        <w:tc>
          <w:tcPr>
            <w:tcW w:w="2160" w:type="dxa"/>
          </w:tcPr>
          <w:p w14:paraId="63ED6723" w14:textId="77777777" w:rsidR="000A306A" w:rsidRDefault="00000000">
            <w:pPr>
              <w:cnfStyle w:val="000000010000" w:firstRow="0" w:lastRow="0" w:firstColumn="0" w:lastColumn="0" w:oddVBand="0" w:evenVBand="0" w:oddHBand="0" w:evenHBand="1" w:firstRowFirstColumn="0" w:firstRowLastColumn="0" w:lastRowFirstColumn="0" w:lastRowLastColumn="0"/>
            </w:pPr>
            <w:r>
              <w:t>Windows Event Log</w:t>
            </w:r>
          </w:p>
        </w:tc>
        <w:tc>
          <w:tcPr>
            <w:tcW w:w="2160" w:type="dxa"/>
          </w:tcPr>
          <w:p w14:paraId="259A9829" w14:textId="77777777" w:rsidR="000A306A" w:rsidRDefault="00000000">
            <w:pPr>
              <w:cnfStyle w:val="000000010000" w:firstRow="0" w:lastRow="0" w:firstColumn="0" w:lastColumn="0" w:oddVBand="0" w:evenVBand="0" w:oddHBand="0" w:evenHBand="1" w:firstRowFirstColumn="0" w:firstRowLastColumn="0" w:lastRowFirstColumn="0" w:lastRowLastColumn="0"/>
            </w:pPr>
            <w:r>
              <w:t>wevtutil</w:t>
            </w:r>
          </w:p>
        </w:tc>
        <w:tc>
          <w:tcPr>
            <w:tcW w:w="2160" w:type="dxa"/>
          </w:tcPr>
          <w:p w14:paraId="36CC2CB2" w14:textId="77777777" w:rsidR="000A306A" w:rsidRDefault="00000000">
            <w:pPr>
              <w:cnfStyle w:val="000000010000" w:firstRow="0" w:lastRow="0" w:firstColumn="0" w:lastColumn="0" w:oddVBand="0" w:evenVBand="0" w:oddHBand="0" w:evenHBand="1" w:firstRowFirstColumn="0" w:firstRowLastColumn="0" w:lastRowFirstColumn="0" w:lastRowLastColumn="0"/>
            </w:pPr>
            <w:r>
              <w:t>log_names=[Security,System,...]</w:t>
            </w:r>
          </w:p>
        </w:tc>
      </w:tr>
      <w:tr w:rsidR="000A306A" w14:paraId="450C8BE8"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FCE522" w14:textId="77777777" w:rsidR="000A306A" w:rsidRDefault="00000000">
            <w:r>
              <w:t>MockLogGenerator</w:t>
            </w:r>
          </w:p>
        </w:tc>
        <w:tc>
          <w:tcPr>
            <w:tcW w:w="2160" w:type="dxa"/>
          </w:tcPr>
          <w:p w14:paraId="25EF321A" w14:textId="77777777" w:rsidR="000A306A" w:rsidRDefault="00000000">
            <w:pPr>
              <w:cnfStyle w:val="000000100000" w:firstRow="0" w:lastRow="0" w:firstColumn="0" w:lastColumn="0" w:oddVBand="0" w:evenVBand="0" w:oddHBand="1" w:evenHBand="0" w:firstRowFirstColumn="0" w:firstRowLastColumn="0" w:lastRowFirstColumn="0" w:lastRowLastColumn="0"/>
            </w:pPr>
            <w:r>
              <w:t>Built-in samples</w:t>
            </w:r>
          </w:p>
        </w:tc>
        <w:tc>
          <w:tcPr>
            <w:tcW w:w="2160" w:type="dxa"/>
          </w:tcPr>
          <w:p w14:paraId="6461E6BC" w14:textId="77777777" w:rsidR="000A306A" w:rsidRDefault="00000000">
            <w:pPr>
              <w:cnfStyle w:val="000000100000" w:firstRow="0" w:lastRow="0" w:firstColumn="0" w:lastColumn="0" w:oddVBand="0" w:evenVBand="0" w:oddHBand="1" w:evenHBand="0" w:firstRowFirstColumn="0" w:firstRowLastColumn="0" w:lastRowFirstColumn="0" w:lastRowLastColumn="0"/>
            </w:pPr>
            <w:r>
              <w:t>Timer-based</w:t>
            </w:r>
          </w:p>
        </w:tc>
        <w:tc>
          <w:tcPr>
            <w:tcW w:w="2160" w:type="dxa"/>
          </w:tcPr>
          <w:p w14:paraId="1ADDAB97" w14:textId="77777777" w:rsidR="000A306A" w:rsidRDefault="00000000">
            <w:pPr>
              <w:cnfStyle w:val="000000100000" w:firstRow="0" w:lastRow="0" w:firstColumn="0" w:lastColumn="0" w:oddVBand="0" w:evenVBand="0" w:oddHBand="1" w:evenHBand="0" w:firstRowFirstColumn="0" w:firstRowLastColumn="0" w:lastRowFirstColumn="0" w:lastRowLastColumn="0"/>
            </w:pPr>
            <w:r>
              <w:t>speed=0.3s (configurable)</w:t>
            </w:r>
          </w:p>
        </w:tc>
      </w:tr>
    </w:tbl>
    <w:p w14:paraId="0D602B23" w14:textId="77777777" w:rsidR="000A306A" w:rsidRDefault="00000000">
      <w:pPr>
        <w:pStyle w:val="Heading2"/>
      </w:pPr>
      <w:r>
        <w:t>3.3. Ingestion &amp; Transport Layer</w:t>
      </w:r>
    </w:p>
    <w:p w14:paraId="3D6387C0" w14:textId="77777777" w:rsidR="000A306A" w:rsidRDefault="00000000">
      <w:r>
        <w:t>Sau khi collector đọc log, dữ liệu thô được đẩy vào Redis Streams. Redis Streams hoạt động như một message queue bền vững, cho phép:</w:t>
      </w:r>
    </w:p>
    <w:p w14:paraId="2E5BA6C5" w14:textId="77777777" w:rsidR="000A306A" w:rsidRDefault="00000000">
      <w:pPr>
        <w:pStyle w:val="ListBullet"/>
      </w:pPr>
      <w:r>
        <w:t>Buffering — xử lý khi downstream bận hoặc chậm</w:t>
      </w:r>
    </w:p>
    <w:p w14:paraId="0D199B20" w14:textId="77777777" w:rsidR="000A306A" w:rsidRDefault="00000000">
      <w:pPr>
        <w:pStyle w:val="ListBullet"/>
      </w:pPr>
      <w:r>
        <w:t>Consumer Groups — nhiều parser workers xử lý song song</w:t>
      </w:r>
    </w:p>
    <w:p w14:paraId="2A60E003" w14:textId="77777777" w:rsidR="000A306A" w:rsidRDefault="00000000">
      <w:pPr>
        <w:pStyle w:val="ListBullet"/>
      </w:pPr>
      <w:r>
        <w:t>At-least-once delivery — không mất log</w:t>
      </w:r>
    </w:p>
    <w:p w14:paraId="617E8E35" w14:textId="77777777" w:rsidR="000A306A" w:rsidRDefault="00000000">
      <w:pPr>
        <w:pStyle w:val="ListBullet"/>
      </w:pPr>
      <w:r>
        <w:lastRenderedPageBreak/>
        <w:t>Retention — cấu hình maxlen để kiểm soát bộ nhớ</w:t>
      </w:r>
    </w:p>
    <w:p w14:paraId="4F226D28" w14:textId="77777777" w:rsidR="000A306A" w:rsidRDefault="00000000">
      <w:pPr>
        <w:pStyle w:val="Heading2"/>
      </w:pPr>
      <w:r>
        <w:t>3.4. Parsing &amp; Normalization Layer</w:t>
      </w:r>
    </w:p>
    <w:p w14:paraId="76C27291" w14:textId="77777777" w:rsidR="000A306A" w:rsidRDefault="00000000">
      <w:r>
        <w:t>Parser nhận raw log từ Redis Streams và thực hiện 2 bước:</w:t>
      </w:r>
    </w:p>
    <w:p w14:paraId="1CB2191E" w14:textId="77777777" w:rsidR="000A306A" w:rsidRDefault="00000000">
      <w:pPr>
        <w:pStyle w:val="ListBullet"/>
      </w:pPr>
      <w:r>
        <w:t>Bước 1 — Regex Field Extraction:</w:t>
      </w:r>
    </w:p>
    <w:p w14:paraId="777A51DC" w14:textId="77777777" w:rsidR="000A306A" w:rsidRDefault="00000000">
      <w:r>
        <w:t>Sử dụng regex pattern riêng cho từng loại log source để trích xuất fields có cấu trúc:</w:t>
      </w:r>
    </w:p>
    <w:tbl>
      <w:tblPr>
        <w:tblStyle w:val="LightGrid-Accent1"/>
        <w:tblW w:w="0" w:type="auto"/>
        <w:tblLook w:val="04A0" w:firstRow="1" w:lastRow="0" w:firstColumn="1" w:lastColumn="0" w:noHBand="0" w:noVBand="1"/>
      </w:tblPr>
      <w:tblGrid>
        <w:gridCol w:w="2880"/>
        <w:gridCol w:w="2880"/>
        <w:gridCol w:w="2880"/>
      </w:tblGrid>
      <w:tr w:rsidR="000A306A" w14:paraId="7662CF83"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36D71" w14:textId="77777777" w:rsidR="000A306A" w:rsidRDefault="00000000">
            <w:r>
              <w:t>Log Source</w:t>
            </w:r>
          </w:p>
        </w:tc>
        <w:tc>
          <w:tcPr>
            <w:tcW w:w="2880" w:type="dxa"/>
          </w:tcPr>
          <w:p w14:paraId="5AAA6017" w14:textId="77777777" w:rsidR="000A306A" w:rsidRDefault="00000000">
            <w:pPr>
              <w:cnfStyle w:val="100000000000" w:firstRow="1" w:lastRow="0" w:firstColumn="0" w:lastColumn="0" w:oddVBand="0" w:evenVBand="0" w:oddHBand="0" w:evenHBand="0" w:firstRowFirstColumn="0" w:firstRowLastColumn="0" w:lastRowFirstColumn="0" w:lastRowLastColumn="0"/>
            </w:pPr>
            <w:r>
              <w:t>Pattern</w:t>
            </w:r>
          </w:p>
        </w:tc>
        <w:tc>
          <w:tcPr>
            <w:tcW w:w="2880" w:type="dxa"/>
          </w:tcPr>
          <w:p w14:paraId="55353C9A" w14:textId="77777777" w:rsidR="000A306A" w:rsidRDefault="00000000">
            <w:pPr>
              <w:cnfStyle w:val="100000000000" w:firstRow="1" w:lastRow="0" w:firstColumn="0" w:lastColumn="0" w:oddVBand="0" w:evenVBand="0" w:oddHBand="0" w:evenHBand="0" w:firstRowFirstColumn="0" w:firstRowLastColumn="0" w:lastRowFirstColumn="0" w:lastRowLastColumn="0"/>
            </w:pPr>
            <w:r>
              <w:t>Fields extracted</w:t>
            </w:r>
          </w:p>
        </w:tc>
      </w:tr>
      <w:tr w:rsidR="000A306A" w14:paraId="7781D3CD"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FC030" w14:textId="77777777" w:rsidR="000A306A" w:rsidRDefault="00000000">
            <w:r>
              <w:t>auditd</w:t>
            </w:r>
          </w:p>
        </w:tc>
        <w:tc>
          <w:tcPr>
            <w:tcW w:w="2880" w:type="dxa"/>
          </w:tcPr>
          <w:p w14:paraId="223CC4FC" w14:textId="77777777" w:rsidR="000A306A" w:rsidRDefault="00000000">
            <w:pPr>
              <w:cnfStyle w:val="000000100000" w:firstRow="0" w:lastRow="0" w:firstColumn="0" w:lastColumn="0" w:oddVBand="0" w:evenVBand="0" w:oddHBand="1" w:evenHBand="0" w:firstRowFirstColumn="0" w:firstRowLastColumn="0" w:lastRowFirstColumn="0" w:lastRowLastColumn="0"/>
            </w:pPr>
            <w:r>
              <w:t>AUDITD_RE</w:t>
            </w:r>
          </w:p>
        </w:tc>
        <w:tc>
          <w:tcPr>
            <w:tcW w:w="2880" w:type="dxa"/>
          </w:tcPr>
          <w:p w14:paraId="105DBF55" w14:textId="77777777" w:rsidR="000A306A" w:rsidRDefault="00000000">
            <w:pPr>
              <w:cnfStyle w:val="000000100000" w:firstRow="0" w:lastRow="0" w:firstColumn="0" w:lastColumn="0" w:oddVBand="0" w:evenVBand="0" w:oddHBand="1" w:evenHBand="0" w:firstRowFirstColumn="0" w:firstRowLastColumn="0" w:lastRowFirstColumn="0" w:lastRowLastColumn="0"/>
            </w:pPr>
            <w:r>
              <w:t>audit_type, pid, uid, auid, ses, msg</w:t>
            </w:r>
          </w:p>
        </w:tc>
      </w:tr>
      <w:tr w:rsidR="000A306A" w14:paraId="36008535"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75AF4" w14:textId="77777777" w:rsidR="000A306A" w:rsidRDefault="00000000">
            <w:r>
              <w:t>syslog (RFC3164)</w:t>
            </w:r>
          </w:p>
        </w:tc>
        <w:tc>
          <w:tcPr>
            <w:tcW w:w="2880" w:type="dxa"/>
          </w:tcPr>
          <w:p w14:paraId="115929AC" w14:textId="77777777" w:rsidR="000A306A" w:rsidRDefault="00000000">
            <w:pPr>
              <w:cnfStyle w:val="000000010000" w:firstRow="0" w:lastRow="0" w:firstColumn="0" w:lastColumn="0" w:oddVBand="0" w:evenVBand="0" w:oddHBand="0" w:evenHBand="1" w:firstRowFirstColumn="0" w:firstRowLastColumn="0" w:lastRowFirstColumn="0" w:lastRowLastColumn="0"/>
            </w:pPr>
            <w:r>
              <w:t>SYSLOG_RE</w:t>
            </w:r>
          </w:p>
        </w:tc>
        <w:tc>
          <w:tcPr>
            <w:tcW w:w="2880" w:type="dxa"/>
          </w:tcPr>
          <w:p w14:paraId="24A05599" w14:textId="77777777" w:rsidR="000A306A" w:rsidRDefault="00000000">
            <w:pPr>
              <w:cnfStyle w:val="000000010000" w:firstRow="0" w:lastRow="0" w:firstColumn="0" w:lastColumn="0" w:oddVBand="0" w:evenVBand="0" w:oddHBand="0" w:evenHBand="1" w:firstRowFirstColumn="0" w:firstRowLastColumn="0" w:lastRowFirstColumn="0" w:lastRowLastColumn="0"/>
            </w:pPr>
            <w:r>
              <w:t>timestamp, hostname, app, msg</w:t>
            </w:r>
          </w:p>
        </w:tc>
      </w:tr>
      <w:tr w:rsidR="000A306A" w14:paraId="32D5DB71"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305B0" w14:textId="77777777" w:rsidR="000A306A" w:rsidRDefault="00000000">
            <w:r>
              <w:t>SSH fail/success</w:t>
            </w:r>
          </w:p>
        </w:tc>
        <w:tc>
          <w:tcPr>
            <w:tcW w:w="2880" w:type="dxa"/>
          </w:tcPr>
          <w:p w14:paraId="07FE1D10" w14:textId="77777777" w:rsidR="000A306A" w:rsidRDefault="00000000">
            <w:pPr>
              <w:cnfStyle w:val="000000100000" w:firstRow="0" w:lastRow="0" w:firstColumn="0" w:lastColumn="0" w:oddVBand="0" w:evenVBand="0" w:oddHBand="1" w:evenHBand="0" w:firstRowFirstColumn="0" w:firstRowLastColumn="0" w:lastRowFirstColumn="0" w:lastRowLastColumn="0"/>
            </w:pPr>
            <w:r>
              <w:t>SSH_FAIL_RE / SSH_ACCEPT_RE</w:t>
            </w:r>
          </w:p>
        </w:tc>
        <w:tc>
          <w:tcPr>
            <w:tcW w:w="2880" w:type="dxa"/>
          </w:tcPr>
          <w:p w14:paraId="3AADA669" w14:textId="77777777" w:rsidR="000A306A" w:rsidRDefault="00000000">
            <w:pPr>
              <w:cnfStyle w:val="000000100000" w:firstRow="0" w:lastRow="0" w:firstColumn="0" w:lastColumn="0" w:oddVBand="0" w:evenVBand="0" w:oddHBand="1" w:evenHBand="0" w:firstRowFirstColumn="0" w:firstRowLastColumn="0" w:lastRowFirstColumn="0" w:lastRowLastColumn="0"/>
            </w:pPr>
            <w:r>
              <w:t>ssh_user, src_ip, src_port</w:t>
            </w:r>
          </w:p>
        </w:tc>
      </w:tr>
      <w:tr w:rsidR="000A306A" w14:paraId="598DEB5E"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05AF6" w14:textId="77777777" w:rsidR="000A306A" w:rsidRDefault="00000000">
            <w:r>
              <w:t>sudo command</w:t>
            </w:r>
          </w:p>
        </w:tc>
        <w:tc>
          <w:tcPr>
            <w:tcW w:w="2880" w:type="dxa"/>
          </w:tcPr>
          <w:p w14:paraId="12BE7233" w14:textId="77777777" w:rsidR="000A306A" w:rsidRDefault="00000000">
            <w:pPr>
              <w:cnfStyle w:val="000000010000" w:firstRow="0" w:lastRow="0" w:firstColumn="0" w:lastColumn="0" w:oddVBand="0" w:evenVBand="0" w:oddHBand="0" w:evenHBand="1" w:firstRowFirstColumn="0" w:firstRowLastColumn="0" w:lastRowFirstColumn="0" w:lastRowLastColumn="0"/>
            </w:pPr>
            <w:r>
              <w:t>SUDO_RE</w:t>
            </w:r>
          </w:p>
        </w:tc>
        <w:tc>
          <w:tcPr>
            <w:tcW w:w="2880" w:type="dxa"/>
          </w:tcPr>
          <w:p w14:paraId="2F2FD868" w14:textId="77777777" w:rsidR="000A306A" w:rsidRDefault="00000000">
            <w:pPr>
              <w:cnfStyle w:val="000000010000" w:firstRow="0" w:lastRow="0" w:firstColumn="0" w:lastColumn="0" w:oddVBand="0" w:evenVBand="0" w:oddHBand="0" w:evenHBand="1" w:firstRowFirstColumn="0" w:firstRowLastColumn="0" w:lastRowFirstColumn="0" w:lastRowLastColumn="0"/>
            </w:pPr>
            <w:r>
              <w:t>sudo_user, runas_user, command</w:t>
            </w:r>
          </w:p>
        </w:tc>
      </w:tr>
      <w:tr w:rsidR="000A306A" w14:paraId="4C2970F5"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B49F8" w14:textId="77777777" w:rsidR="000A306A" w:rsidRDefault="00000000">
            <w:r>
              <w:t>Suricata EVE</w:t>
            </w:r>
          </w:p>
        </w:tc>
        <w:tc>
          <w:tcPr>
            <w:tcW w:w="2880" w:type="dxa"/>
          </w:tcPr>
          <w:p w14:paraId="5EA17A3F" w14:textId="77777777" w:rsidR="000A306A" w:rsidRDefault="00000000">
            <w:pPr>
              <w:cnfStyle w:val="000000100000" w:firstRow="0" w:lastRow="0" w:firstColumn="0" w:lastColumn="0" w:oddVBand="0" w:evenVBand="0" w:oddHBand="1" w:evenHBand="0" w:firstRowFirstColumn="0" w:firstRowLastColumn="0" w:lastRowFirstColumn="0" w:lastRowLastColumn="0"/>
            </w:pPr>
            <w:r>
              <w:t>JSON parse</w:t>
            </w:r>
          </w:p>
        </w:tc>
        <w:tc>
          <w:tcPr>
            <w:tcW w:w="2880" w:type="dxa"/>
          </w:tcPr>
          <w:p w14:paraId="73DBA3D7" w14:textId="77777777" w:rsidR="000A306A" w:rsidRDefault="00000000">
            <w:pPr>
              <w:cnfStyle w:val="000000100000" w:firstRow="0" w:lastRow="0" w:firstColumn="0" w:lastColumn="0" w:oddVBand="0" w:evenVBand="0" w:oddHBand="1" w:evenHBand="0" w:firstRowFirstColumn="0" w:firstRowLastColumn="0" w:lastRowFirstColumn="0" w:lastRowLastColumn="0"/>
            </w:pPr>
            <w:r>
              <w:t>signature, src_ip, dest_ip, proto</w:t>
            </w:r>
          </w:p>
        </w:tc>
      </w:tr>
    </w:tbl>
    <w:p w14:paraId="6CDF3899" w14:textId="77777777" w:rsidR="000A306A" w:rsidRDefault="00000000">
      <w:pPr>
        <w:pStyle w:val="ListBullet"/>
      </w:pPr>
      <w:r>
        <w:t>Bước 2 — Template Mining (Drain3):</w:t>
      </w:r>
    </w:p>
    <w:p w14:paraId="4A8B3E5E" w14:textId="77777777" w:rsidR="000A306A" w:rsidRDefault="00000000">
      <w:r>
        <w:t>Drain3 phân tích log message và nhóm các log tương tự vào cluster dựa trên template. Ví dụ: "Failed password for root from 192.168.1.1" và "Failed password for admin from 10.0.0.1" đều thuộc template "Failed password for &lt;user&gt; from &lt;ip&gt;". Output gồm: template_id, template_mined, cluster_id, parameters.</w:t>
      </w:r>
    </w:p>
    <w:p w14:paraId="5AE46E7E" w14:textId="77777777" w:rsidR="000A306A" w:rsidRDefault="00000000">
      <w:pPr>
        <w:pStyle w:val="ListBullet"/>
      </w:pPr>
      <w:r>
        <w:t>Bước 3 — Normalization (ECS-like):</w:t>
      </w:r>
    </w:p>
    <w:p w14:paraId="086FC985" w14:textId="77777777" w:rsidR="000A306A" w:rsidRDefault="00000000">
      <w:r>
        <w:t>Chuẩn hóa về schema thống nhất:</w:t>
      </w:r>
      <w:r>
        <w:br/>
        <w:t xml:space="preserve">  @timestamp, source, hostname, message, raw</w:t>
      </w:r>
      <w:r>
        <w:br/>
        <w:t xml:space="preserve">  user: {uid, auid, ssh_user, sudo_user}</w:t>
      </w:r>
      <w:r>
        <w:br/>
        <w:t xml:space="preserve">  process: {pid, name, executable, command}</w:t>
      </w:r>
      <w:r>
        <w:br/>
        <w:t xml:space="preserve">  network: {address, source_ip, destination_ip, port, protocol}</w:t>
      </w:r>
      <w:r>
        <w:br/>
        <w:t xml:space="preserve">  event: {type, result, login_op, signature}</w:t>
      </w:r>
      <w:r>
        <w:br/>
        <w:t xml:space="preserve">  tags: [ssh, login_failure, privilege_escalation, suricata_alert]</w:t>
      </w:r>
    </w:p>
    <w:p w14:paraId="43929C74" w14:textId="77777777" w:rsidR="000A306A" w:rsidRDefault="00000000">
      <w:pPr>
        <w:pStyle w:val="Heading2"/>
      </w:pPr>
      <w:r>
        <w:t>3.5. Detection Engine (Dual Pipeline)</w:t>
      </w:r>
    </w:p>
    <w:p w14:paraId="6A88DD43" w14:textId="77777777" w:rsidR="000A306A" w:rsidRDefault="00000000">
      <w:pPr>
        <w:pStyle w:val="Heading3"/>
      </w:pPr>
      <w:r>
        <w:t>A. Rule-based Flow</w:t>
      </w:r>
    </w:p>
    <w:p w14:paraId="1F9D4C5A" w14:textId="77777777" w:rsidR="000A306A" w:rsidRDefault="00000000">
      <w:r>
        <w:t>Mỗi parsed event được đưa qua Correlation Engine. Engine duyệt tất cả enabled rules và:</w:t>
      </w:r>
    </w:p>
    <w:p w14:paraId="7086D995" w14:textId="77777777" w:rsidR="000A306A" w:rsidRDefault="00000000">
      <w:pPr>
        <w:pStyle w:val="ListBullet"/>
      </w:pPr>
      <w:r>
        <w:t>Kiểm tra match conditions (field regex matching)</w:t>
      </w:r>
    </w:p>
    <w:p w14:paraId="00560E83" w14:textId="77777777" w:rsidR="000A306A" w:rsidRDefault="00000000">
      <w:pPr>
        <w:pStyle w:val="ListBullet"/>
      </w:pPr>
      <w:r>
        <w:t>Kiểm tra negative match conditions (not_match)</w:t>
      </w:r>
    </w:p>
    <w:p w14:paraId="007761EE" w14:textId="77777777" w:rsidR="000A306A" w:rsidRDefault="00000000">
      <w:pPr>
        <w:pStyle w:val="ListBullet"/>
      </w:pPr>
      <w:r>
        <w:lastRenderedPageBreak/>
        <w:t>Nếu là single rule → tạo alert ngay</w:t>
      </w:r>
    </w:p>
    <w:p w14:paraId="7EF48CA0" w14:textId="77777777" w:rsidR="000A306A" w:rsidRDefault="00000000">
      <w:pPr>
        <w:pStyle w:val="ListBullet"/>
      </w:pPr>
      <w:r>
        <w:t>Nếu là correlation rule → cập nhật state (threshold count / sequence step)</w:t>
      </w:r>
    </w:p>
    <w:p w14:paraId="06C3C1F0" w14:textId="77777777" w:rsidR="000A306A" w:rsidRDefault="00000000">
      <w:pPr>
        <w:pStyle w:val="ListBullet"/>
      </w:pPr>
      <w:r>
        <w:t>Nếu correlation condition thỏa mãn → tạo alert</w:t>
      </w:r>
    </w:p>
    <w:p w14:paraId="1EF3CAF6" w14:textId="77777777" w:rsidR="000A306A" w:rsidRDefault="00000000">
      <w:pPr>
        <w:pStyle w:val="ListBullet"/>
      </w:pPr>
      <w:r>
        <w:t>Alert được gắn MITRE tactic + technique ID</w:t>
      </w:r>
    </w:p>
    <w:p w14:paraId="09BE10BE" w14:textId="77777777" w:rsidR="000A306A" w:rsidRDefault="00000000">
      <w:r>
        <w:t>State management cho correlation: mỗi rule có state dict riêng, keyed theo group_by field (mặc định hostname). State tự động cleanup khi hết window_seconds. Danh sách rules mẫu:</w:t>
      </w:r>
    </w:p>
    <w:tbl>
      <w:tblPr>
        <w:tblStyle w:val="LightGrid-Accent1"/>
        <w:tblW w:w="0" w:type="auto"/>
        <w:tblLook w:val="04A0" w:firstRow="1" w:lastRow="0" w:firstColumn="1" w:lastColumn="0" w:noHBand="0" w:noVBand="1"/>
      </w:tblPr>
      <w:tblGrid>
        <w:gridCol w:w="3056"/>
        <w:gridCol w:w="1514"/>
        <w:gridCol w:w="1413"/>
        <w:gridCol w:w="1352"/>
        <w:gridCol w:w="1521"/>
      </w:tblGrid>
      <w:tr w:rsidR="000A306A" w14:paraId="028526DD"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95068A" w14:textId="77777777" w:rsidR="000A306A" w:rsidRDefault="00000000">
            <w:r>
              <w:t>Rule ID</w:t>
            </w:r>
          </w:p>
        </w:tc>
        <w:tc>
          <w:tcPr>
            <w:tcW w:w="1728" w:type="dxa"/>
          </w:tcPr>
          <w:p w14:paraId="7F28BAD7" w14:textId="77777777" w:rsidR="000A306A" w:rsidRDefault="00000000">
            <w:pPr>
              <w:cnfStyle w:val="100000000000" w:firstRow="1" w:lastRow="0" w:firstColumn="0" w:lastColumn="0" w:oddVBand="0" w:evenVBand="0" w:oddHBand="0" w:evenHBand="0" w:firstRowFirstColumn="0" w:firstRowLastColumn="0" w:lastRowFirstColumn="0" w:lastRowLastColumn="0"/>
            </w:pPr>
            <w:r>
              <w:t>Tên</w:t>
            </w:r>
          </w:p>
        </w:tc>
        <w:tc>
          <w:tcPr>
            <w:tcW w:w="1728" w:type="dxa"/>
          </w:tcPr>
          <w:p w14:paraId="5894BAB9" w14:textId="77777777" w:rsidR="000A306A"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1728" w:type="dxa"/>
          </w:tcPr>
          <w:p w14:paraId="5CCC2558" w14:textId="77777777" w:rsidR="000A306A" w:rsidRDefault="00000000">
            <w:pPr>
              <w:cnfStyle w:val="100000000000" w:firstRow="1" w:lastRow="0" w:firstColumn="0" w:lastColumn="0" w:oddVBand="0" w:evenVBand="0" w:oddHBand="0" w:evenHBand="0" w:firstRowFirstColumn="0" w:firstRowLastColumn="0" w:lastRowFirstColumn="0" w:lastRowLastColumn="0"/>
            </w:pPr>
            <w:r>
              <w:t>MITRE</w:t>
            </w:r>
          </w:p>
        </w:tc>
        <w:tc>
          <w:tcPr>
            <w:tcW w:w="1728" w:type="dxa"/>
          </w:tcPr>
          <w:p w14:paraId="1EC18E84" w14:textId="77777777" w:rsidR="000A306A" w:rsidRDefault="00000000">
            <w:pPr>
              <w:cnfStyle w:val="100000000000" w:firstRow="1" w:lastRow="0" w:firstColumn="0" w:lastColumn="0" w:oddVBand="0" w:evenVBand="0" w:oddHBand="0" w:evenHBand="0" w:firstRowFirstColumn="0" w:firstRowLastColumn="0" w:lastRowFirstColumn="0" w:lastRowLastColumn="0"/>
            </w:pPr>
            <w:r>
              <w:t>Loại correlation</w:t>
            </w:r>
          </w:p>
        </w:tc>
      </w:tr>
      <w:tr w:rsidR="000A306A" w14:paraId="34D3F66A"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3095A5" w14:textId="77777777" w:rsidR="000A306A" w:rsidRDefault="00000000">
            <w:r>
              <w:t>SSH_BRUTE_FORCE</w:t>
            </w:r>
          </w:p>
        </w:tc>
        <w:tc>
          <w:tcPr>
            <w:tcW w:w="1728" w:type="dxa"/>
          </w:tcPr>
          <w:p w14:paraId="67E9BEF9" w14:textId="77777777" w:rsidR="000A306A" w:rsidRDefault="00000000">
            <w:pPr>
              <w:cnfStyle w:val="000000100000" w:firstRow="0" w:lastRow="0" w:firstColumn="0" w:lastColumn="0" w:oddVBand="0" w:evenVBand="0" w:oddHBand="1" w:evenHBand="0" w:firstRowFirstColumn="0" w:firstRowLastColumn="0" w:lastRowFirstColumn="0" w:lastRowLastColumn="0"/>
            </w:pPr>
            <w:r>
              <w:t>SSH Brute Force</w:t>
            </w:r>
          </w:p>
        </w:tc>
        <w:tc>
          <w:tcPr>
            <w:tcW w:w="1728" w:type="dxa"/>
          </w:tcPr>
          <w:p w14:paraId="0D5033BF" w14:textId="77777777" w:rsidR="000A306A"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58DDDF55" w14:textId="77777777" w:rsidR="000A306A" w:rsidRDefault="00000000">
            <w:pPr>
              <w:cnfStyle w:val="000000100000" w:firstRow="0" w:lastRow="0" w:firstColumn="0" w:lastColumn="0" w:oddVBand="0" w:evenVBand="0" w:oddHBand="1" w:evenHBand="0" w:firstRowFirstColumn="0" w:firstRowLastColumn="0" w:lastRowFirstColumn="0" w:lastRowLastColumn="0"/>
            </w:pPr>
            <w:r>
              <w:t>T1110</w:t>
            </w:r>
          </w:p>
        </w:tc>
        <w:tc>
          <w:tcPr>
            <w:tcW w:w="1728" w:type="dxa"/>
          </w:tcPr>
          <w:p w14:paraId="52CD9B84" w14:textId="77777777" w:rsidR="000A306A" w:rsidRDefault="00000000">
            <w:pPr>
              <w:cnfStyle w:val="000000100000" w:firstRow="0" w:lastRow="0" w:firstColumn="0" w:lastColumn="0" w:oddVBand="0" w:evenVBand="0" w:oddHBand="1" w:evenHBand="0" w:firstRowFirstColumn="0" w:firstRowLastColumn="0" w:lastRowFirstColumn="0" w:lastRowLastColumn="0"/>
            </w:pPr>
            <w:r>
              <w:t>Threshold (5 lần / 5 phút)</w:t>
            </w:r>
          </w:p>
        </w:tc>
      </w:tr>
      <w:tr w:rsidR="000A306A" w14:paraId="74B5C7BA"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A103B8" w14:textId="77777777" w:rsidR="000A306A" w:rsidRDefault="00000000">
            <w:r>
              <w:t>PRIVILEGE_ESCALATION_SUDO</w:t>
            </w:r>
          </w:p>
        </w:tc>
        <w:tc>
          <w:tcPr>
            <w:tcW w:w="1728" w:type="dxa"/>
          </w:tcPr>
          <w:p w14:paraId="36188110" w14:textId="77777777" w:rsidR="000A306A" w:rsidRDefault="00000000">
            <w:pPr>
              <w:cnfStyle w:val="000000010000" w:firstRow="0" w:lastRow="0" w:firstColumn="0" w:lastColumn="0" w:oddVBand="0" w:evenVBand="0" w:oddHBand="0" w:evenHBand="1" w:firstRowFirstColumn="0" w:firstRowLastColumn="0" w:lastRowFirstColumn="0" w:lastRowLastColumn="0"/>
            </w:pPr>
            <w:r>
              <w:t>Sudo Privilege Escalation</w:t>
            </w:r>
          </w:p>
        </w:tc>
        <w:tc>
          <w:tcPr>
            <w:tcW w:w="1728" w:type="dxa"/>
          </w:tcPr>
          <w:p w14:paraId="651C06C5" w14:textId="77777777" w:rsidR="000A306A" w:rsidRDefault="00000000">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7F3CAA19" w14:textId="77777777" w:rsidR="000A306A" w:rsidRDefault="00000000">
            <w:pPr>
              <w:cnfStyle w:val="000000010000" w:firstRow="0" w:lastRow="0" w:firstColumn="0" w:lastColumn="0" w:oddVBand="0" w:evenVBand="0" w:oddHBand="0" w:evenHBand="1" w:firstRowFirstColumn="0" w:firstRowLastColumn="0" w:lastRowFirstColumn="0" w:lastRowLastColumn="0"/>
            </w:pPr>
            <w:r>
              <w:t>T1548</w:t>
            </w:r>
          </w:p>
        </w:tc>
        <w:tc>
          <w:tcPr>
            <w:tcW w:w="1728" w:type="dxa"/>
          </w:tcPr>
          <w:p w14:paraId="55568EEC" w14:textId="77777777" w:rsidR="000A306A" w:rsidRDefault="00000000">
            <w:pPr>
              <w:cnfStyle w:val="000000010000" w:firstRow="0" w:lastRow="0" w:firstColumn="0" w:lastColumn="0" w:oddVBand="0" w:evenVBand="0" w:oddHBand="0" w:evenHBand="1" w:firstRowFirstColumn="0" w:firstRowLastColumn="0" w:lastRowFirstColumn="0" w:lastRowLastColumn="0"/>
            </w:pPr>
            <w:r>
              <w:t>Single event</w:t>
            </w:r>
          </w:p>
        </w:tc>
      </w:tr>
      <w:tr w:rsidR="000A306A" w14:paraId="3CFA0F7F"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BC1C29" w14:textId="77777777" w:rsidR="000A306A" w:rsidRDefault="00000000">
            <w:r>
              <w:t>LATERAL_MOVEMENT_SSH</w:t>
            </w:r>
          </w:p>
        </w:tc>
        <w:tc>
          <w:tcPr>
            <w:tcW w:w="1728" w:type="dxa"/>
          </w:tcPr>
          <w:p w14:paraId="579138D2" w14:textId="77777777" w:rsidR="000A306A" w:rsidRDefault="00000000">
            <w:pPr>
              <w:cnfStyle w:val="000000100000" w:firstRow="0" w:lastRow="0" w:firstColumn="0" w:lastColumn="0" w:oddVBand="0" w:evenVBand="0" w:oddHBand="1" w:evenHBand="0" w:firstRowFirstColumn="0" w:firstRowLastColumn="0" w:lastRowFirstColumn="0" w:lastRowLastColumn="0"/>
            </w:pPr>
            <w:r>
              <w:t>Lateral Movement via SSH</w:t>
            </w:r>
          </w:p>
        </w:tc>
        <w:tc>
          <w:tcPr>
            <w:tcW w:w="1728" w:type="dxa"/>
          </w:tcPr>
          <w:p w14:paraId="793DA7BA" w14:textId="77777777" w:rsidR="000A306A" w:rsidRDefault="00000000">
            <w:pPr>
              <w:cnfStyle w:val="000000100000" w:firstRow="0" w:lastRow="0" w:firstColumn="0" w:lastColumn="0" w:oddVBand="0" w:evenVBand="0" w:oddHBand="1" w:evenHBand="0" w:firstRowFirstColumn="0" w:firstRowLastColumn="0" w:lastRowFirstColumn="0" w:lastRowLastColumn="0"/>
            </w:pPr>
            <w:r>
              <w:t>Critical</w:t>
            </w:r>
          </w:p>
        </w:tc>
        <w:tc>
          <w:tcPr>
            <w:tcW w:w="1728" w:type="dxa"/>
          </w:tcPr>
          <w:p w14:paraId="4D5889CC" w14:textId="77777777" w:rsidR="000A306A" w:rsidRDefault="00000000">
            <w:pPr>
              <w:cnfStyle w:val="000000100000" w:firstRow="0" w:lastRow="0" w:firstColumn="0" w:lastColumn="0" w:oddVBand="0" w:evenVBand="0" w:oddHBand="1" w:evenHBand="0" w:firstRowFirstColumn="0" w:firstRowLastColumn="0" w:lastRowFirstColumn="0" w:lastRowLastColumn="0"/>
            </w:pPr>
            <w:r>
              <w:t>T1021</w:t>
            </w:r>
          </w:p>
        </w:tc>
        <w:tc>
          <w:tcPr>
            <w:tcW w:w="1728" w:type="dxa"/>
          </w:tcPr>
          <w:p w14:paraId="58AB416E" w14:textId="77777777" w:rsidR="000A306A" w:rsidRDefault="00000000">
            <w:pPr>
              <w:cnfStyle w:val="000000100000" w:firstRow="0" w:lastRow="0" w:firstColumn="0" w:lastColumn="0" w:oddVBand="0" w:evenVBand="0" w:oddHBand="1" w:evenHBand="0" w:firstRowFirstColumn="0" w:firstRowLastColumn="0" w:lastRowFirstColumn="0" w:lastRowLastColumn="0"/>
            </w:pPr>
            <w:r>
              <w:t>Sequence (login → sudo)</w:t>
            </w:r>
          </w:p>
        </w:tc>
      </w:tr>
      <w:tr w:rsidR="000A306A" w14:paraId="5A14892A"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31629C" w14:textId="77777777" w:rsidR="000A306A" w:rsidRDefault="00000000">
            <w:r>
              <w:t>SURICATA_MALWARE</w:t>
            </w:r>
          </w:p>
        </w:tc>
        <w:tc>
          <w:tcPr>
            <w:tcW w:w="1728" w:type="dxa"/>
          </w:tcPr>
          <w:p w14:paraId="61A0F4F4" w14:textId="77777777" w:rsidR="000A306A" w:rsidRDefault="00000000">
            <w:pPr>
              <w:cnfStyle w:val="000000010000" w:firstRow="0" w:lastRow="0" w:firstColumn="0" w:lastColumn="0" w:oddVBand="0" w:evenVBand="0" w:oddHBand="0" w:evenHBand="1" w:firstRowFirstColumn="0" w:firstRowLastColumn="0" w:lastRowFirstColumn="0" w:lastRowLastColumn="0"/>
            </w:pPr>
            <w:r>
              <w:t>Suricata Malware Alert</w:t>
            </w:r>
          </w:p>
        </w:tc>
        <w:tc>
          <w:tcPr>
            <w:tcW w:w="1728" w:type="dxa"/>
          </w:tcPr>
          <w:p w14:paraId="76E21F43" w14:textId="77777777" w:rsidR="000A306A" w:rsidRDefault="00000000">
            <w:pPr>
              <w:cnfStyle w:val="000000010000" w:firstRow="0" w:lastRow="0" w:firstColumn="0" w:lastColumn="0" w:oddVBand="0" w:evenVBand="0" w:oddHBand="0" w:evenHBand="1" w:firstRowFirstColumn="0" w:firstRowLastColumn="0" w:lastRowFirstColumn="0" w:lastRowLastColumn="0"/>
            </w:pPr>
            <w:r>
              <w:t>Critical</w:t>
            </w:r>
          </w:p>
        </w:tc>
        <w:tc>
          <w:tcPr>
            <w:tcW w:w="1728" w:type="dxa"/>
          </w:tcPr>
          <w:p w14:paraId="5BD63963" w14:textId="77777777" w:rsidR="000A306A" w:rsidRDefault="00000000">
            <w:pPr>
              <w:cnfStyle w:val="000000010000" w:firstRow="0" w:lastRow="0" w:firstColumn="0" w:lastColumn="0" w:oddVBand="0" w:evenVBand="0" w:oddHBand="0" w:evenHBand="1" w:firstRowFirstColumn="0" w:firstRowLastColumn="0" w:lastRowFirstColumn="0" w:lastRowLastColumn="0"/>
            </w:pPr>
            <w:r>
              <w:t>T1204</w:t>
            </w:r>
          </w:p>
        </w:tc>
        <w:tc>
          <w:tcPr>
            <w:tcW w:w="1728" w:type="dxa"/>
          </w:tcPr>
          <w:p w14:paraId="4464621B" w14:textId="77777777" w:rsidR="000A306A" w:rsidRDefault="00000000">
            <w:pPr>
              <w:cnfStyle w:val="000000010000" w:firstRow="0" w:lastRow="0" w:firstColumn="0" w:lastColumn="0" w:oddVBand="0" w:evenVBand="0" w:oddHBand="0" w:evenHBand="1" w:firstRowFirstColumn="0" w:firstRowLastColumn="0" w:lastRowFirstColumn="0" w:lastRowLastColumn="0"/>
            </w:pPr>
            <w:r>
              <w:t>Single event</w:t>
            </w:r>
          </w:p>
        </w:tc>
      </w:tr>
      <w:tr w:rsidR="000A306A" w14:paraId="4813B313"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DEE48D" w14:textId="77777777" w:rsidR="000A306A" w:rsidRDefault="00000000">
            <w:r>
              <w:t>WINDOWS_LOGON_FAILURE</w:t>
            </w:r>
          </w:p>
        </w:tc>
        <w:tc>
          <w:tcPr>
            <w:tcW w:w="1728" w:type="dxa"/>
          </w:tcPr>
          <w:p w14:paraId="61F2DC52" w14:textId="77777777" w:rsidR="000A306A" w:rsidRDefault="00000000">
            <w:pPr>
              <w:cnfStyle w:val="000000100000" w:firstRow="0" w:lastRow="0" w:firstColumn="0" w:lastColumn="0" w:oddVBand="0" w:evenVBand="0" w:oddHBand="1" w:evenHBand="0" w:firstRowFirstColumn="0" w:firstRowLastColumn="0" w:lastRowFirstColumn="0" w:lastRowLastColumn="0"/>
            </w:pPr>
            <w:r>
              <w:t>Windows Logon Failure Burst</w:t>
            </w:r>
          </w:p>
        </w:tc>
        <w:tc>
          <w:tcPr>
            <w:tcW w:w="1728" w:type="dxa"/>
          </w:tcPr>
          <w:p w14:paraId="3CFB3398" w14:textId="77777777" w:rsidR="000A306A"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0BF72716" w14:textId="77777777" w:rsidR="000A306A" w:rsidRDefault="00000000">
            <w:pPr>
              <w:cnfStyle w:val="000000100000" w:firstRow="0" w:lastRow="0" w:firstColumn="0" w:lastColumn="0" w:oddVBand="0" w:evenVBand="0" w:oddHBand="1" w:evenHBand="0" w:firstRowFirstColumn="0" w:firstRowLastColumn="0" w:lastRowFirstColumn="0" w:lastRowLastColumn="0"/>
            </w:pPr>
            <w:r>
              <w:t>T1110</w:t>
            </w:r>
          </w:p>
        </w:tc>
        <w:tc>
          <w:tcPr>
            <w:tcW w:w="1728" w:type="dxa"/>
          </w:tcPr>
          <w:p w14:paraId="23A33ACE" w14:textId="77777777" w:rsidR="000A306A" w:rsidRDefault="00000000">
            <w:pPr>
              <w:cnfStyle w:val="000000100000" w:firstRow="0" w:lastRow="0" w:firstColumn="0" w:lastColumn="0" w:oddVBand="0" w:evenVBand="0" w:oddHBand="1" w:evenHBand="0" w:firstRowFirstColumn="0" w:firstRowLastColumn="0" w:lastRowFirstColumn="0" w:lastRowLastColumn="0"/>
            </w:pPr>
            <w:r>
              <w:t>Threshold (10 lần / 5 phút)</w:t>
            </w:r>
          </w:p>
        </w:tc>
      </w:tr>
    </w:tbl>
    <w:p w14:paraId="36C9A942" w14:textId="77777777" w:rsidR="000A306A" w:rsidRDefault="00000000">
      <w:pPr>
        <w:pStyle w:val="Heading3"/>
      </w:pPr>
      <w:r>
        <w:t>B. ML-based Flow</w:t>
      </w:r>
    </w:p>
    <w:p w14:paraId="716F1C25" w14:textId="77777777" w:rsidR="000A306A" w:rsidRDefault="00000000">
      <w:pPr>
        <w:pStyle w:val="ListBullet"/>
      </w:pPr>
      <w:r>
        <w:t>Feature Extraction: parsed event → feature vector (17+ dimensions)</w:t>
      </w:r>
    </w:p>
    <w:p w14:paraId="4E97A91B" w14:textId="77777777" w:rsidR="000A306A" w:rsidRDefault="00000000">
      <w:pPr>
        <w:pStyle w:val="ListBullet"/>
      </w:pPr>
      <w:r>
        <w:t>Feature vector được thêm vào training buffer (deque, max 10,000 samples)</w:t>
      </w:r>
    </w:p>
    <w:p w14:paraId="2B3F5FC7" w14:textId="77777777" w:rsidR="000A306A" w:rsidRDefault="00000000">
      <w:pPr>
        <w:pStyle w:val="ListBullet"/>
      </w:pPr>
      <w:r>
        <w:t>Khi buffer đủ ≥ 1,000 samples → auto train Isolation Forest</w:t>
      </w:r>
    </w:p>
    <w:p w14:paraId="394A2F82" w14:textId="77777777" w:rsidR="000A306A" w:rsidRDefault="00000000">
      <w:pPr>
        <w:pStyle w:val="ListBullet"/>
      </w:pPr>
      <w:r>
        <w:t>Prediction: mỗi event mới → scaled → predict anomaly score</w:t>
      </w:r>
    </w:p>
    <w:p w14:paraId="6E0D5C60" w14:textId="77777777" w:rsidR="000A306A" w:rsidRDefault="00000000">
      <w:pPr>
        <w:pStyle w:val="ListBullet"/>
      </w:pPr>
      <w:r>
        <w:t>Anomaly scoring: raw_score từ decision_function → anomaly_score (0-1)</w:t>
      </w:r>
    </w:p>
    <w:p w14:paraId="119DBA07" w14:textId="77777777" w:rsidR="000A306A" w:rsidRDefault="00000000">
      <w:pPr>
        <w:pStyle w:val="ListBullet"/>
      </w:pPr>
      <w:r>
        <w:t>Nếu anomaly_score &gt; 0.6 và prediction = -1 → tạo ML alert</w:t>
      </w:r>
    </w:p>
    <w:p w14:paraId="6AF6486D" w14:textId="77777777" w:rsidR="000A306A" w:rsidRDefault="00000000">
      <w:pPr>
        <w:pStyle w:val="ListBullet"/>
      </w:pPr>
      <w:r>
        <w:t>Feature importance: z-score analysis → top 3 contributing features</w:t>
      </w:r>
    </w:p>
    <w:p w14:paraId="05456C0C" w14:textId="77777777" w:rsidR="000A306A" w:rsidRDefault="00000000">
      <w:pPr>
        <w:pStyle w:val="Heading2"/>
      </w:pPr>
      <w:r>
        <w:t>3.6. AI SOC Analyst Pipeline</w:t>
      </w:r>
    </w:p>
    <w:p w14:paraId="534EB1F2" w14:textId="77777777" w:rsidR="000A306A" w:rsidRDefault="00000000">
      <w:r>
        <w:t>Khi alert được sinh ra (từ rule engine hoặc ML engine), nó được đưa vào Alert Queue. AI SOC Agent lấy alert từ queue và thực hiện quy trình investigation 5 bước:</w:t>
      </w:r>
    </w:p>
    <w:tbl>
      <w:tblPr>
        <w:tblStyle w:val="LightGrid-Accent1"/>
        <w:tblW w:w="0" w:type="auto"/>
        <w:tblLook w:val="04A0" w:firstRow="1" w:lastRow="0" w:firstColumn="1" w:lastColumn="0" w:noHBand="0" w:noVBand="1"/>
      </w:tblPr>
      <w:tblGrid>
        <w:gridCol w:w="2880"/>
        <w:gridCol w:w="2880"/>
        <w:gridCol w:w="2950"/>
      </w:tblGrid>
      <w:tr w:rsidR="000A306A" w14:paraId="5BFFB5B3"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D637D" w14:textId="77777777" w:rsidR="000A306A" w:rsidRDefault="00000000">
            <w:r>
              <w:t>Bước</w:t>
            </w:r>
          </w:p>
        </w:tc>
        <w:tc>
          <w:tcPr>
            <w:tcW w:w="2880" w:type="dxa"/>
          </w:tcPr>
          <w:p w14:paraId="55AE6C54" w14:textId="77777777" w:rsidR="000A306A" w:rsidRDefault="00000000">
            <w:pPr>
              <w:cnfStyle w:val="100000000000" w:firstRow="1" w:lastRow="0" w:firstColumn="0" w:lastColumn="0" w:oddVBand="0" w:evenVBand="0" w:oddHBand="0" w:evenHBand="0" w:firstRowFirstColumn="0" w:firstRowLastColumn="0" w:lastRowFirstColumn="0" w:lastRowLastColumn="0"/>
            </w:pPr>
            <w:r>
              <w:t>Mô tả</w:t>
            </w:r>
          </w:p>
        </w:tc>
        <w:tc>
          <w:tcPr>
            <w:tcW w:w="2880" w:type="dxa"/>
          </w:tcPr>
          <w:p w14:paraId="1F7EBC04" w14:textId="77777777" w:rsidR="000A306A" w:rsidRDefault="00000000">
            <w:pPr>
              <w:cnfStyle w:val="100000000000" w:firstRow="1" w:lastRow="0" w:firstColumn="0" w:lastColumn="0" w:oddVBand="0" w:evenVBand="0" w:oddHBand="0" w:evenHBand="0" w:firstRowFirstColumn="0" w:firstRowLastColumn="0" w:lastRowFirstColumn="0" w:lastRowLastColumn="0"/>
            </w:pPr>
            <w:r>
              <w:t>Tools sử dụng</w:t>
            </w:r>
          </w:p>
        </w:tc>
      </w:tr>
      <w:tr w:rsidR="000A306A" w14:paraId="688DD8A4"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A8278" w14:textId="77777777" w:rsidR="000A306A" w:rsidRDefault="00000000">
            <w:r>
              <w:t>1. Gather Context</w:t>
            </w:r>
          </w:p>
        </w:tc>
        <w:tc>
          <w:tcPr>
            <w:tcW w:w="2880" w:type="dxa"/>
          </w:tcPr>
          <w:p w14:paraId="6E9C2BC1" w14:textId="77777777" w:rsidR="000A306A" w:rsidRDefault="00000000">
            <w:pPr>
              <w:cnfStyle w:val="000000100000" w:firstRow="0" w:lastRow="0" w:firstColumn="0" w:lastColumn="0" w:oddVBand="0" w:evenVBand="0" w:oddHBand="1" w:evenHBand="0" w:firstRowFirstColumn="0" w:firstRowLastColumn="0" w:lastRowFirstColumn="0" w:lastRowLastColumn="0"/>
            </w:pPr>
            <w:r>
              <w:t>Thu thập context xung quanh alert</w:t>
            </w:r>
          </w:p>
        </w:tc>
        <w:tc>
          <w:tcPr>
            <w:tcW w:w="2880" w:type="dxa"/>
          </w:tcPr>
          <w:p w14:paraId="7847762F" w14:textId="77777777" w:rsidR="000A306A" w:rsidRDefault="00000000">
            <w:pPr>
              <w:cnfStyle w:val="000000100000" w:firstRow="0" w:lastRow="0" w:firstColumn="0" w:lastColumn="0" w:oddVBand="0" w:evenVBand="0" w:oddHBand="1" w:evenHBand="0" w:firstRowFirstColumn="0" w:firstRowLastColumn="0" w:lastRowFirstColumn="0" w:lastRowLastColumn="0"/>
            </w:pPr>
            <w:r>
              <w:t>_gather_context(), query_logs(), enrich_ip()</w:t>
            </w:r>
          </w:p>
        </w:tc>
      </w:tr>
      <w:tr w:rsidR="000A306A" w14:paraId="4D3CDEF3"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CF741" w14:textId="77777777" w:rsidR="000A306A" w:rsidRDefault="00000000">
            <w:r>
              <w:t>2. Build Prompt</w:t>
            </w:r>
          </w:p>
        </w:tc>
        <w:tc>
          <w:tcPr>
            <w:tcW w:w="2880" w:type="dxa"/>
          </w:tcPr>
          <w:p w14:paraId="00662CC5" w14:textId="77777777" w:rsidR="000A306A" w:rsidRDefault="00000000">
            <w:pPr>
              <w:cnfStyle w:val="000000010000" w:firstRow="0" w:lastRow="0" w:firstColumn="0" w:lastColumn="0" w:oddVBand="0" w:evenVBand="0" w:oddHBand="0" w:evenHBand="1" w:firstRowFirstColumn="0" w:firstRowLastColumn="0" w:lastRowFirstColumn="0" w:lastRowLastColumn="0"/>
            </w:pPr>
            <w:r>
              <w:t>Tạo structured prompt cho LLM</w:t>
            </w:r>
          </w:p>
        </w:tc>
        <w:tc>
          <w:tcPr>
            <w:tcW w:w="2880" w:type="dxa"/>
          </w:tcPr>
          <w:p w14:paraId="6AD01EDC" w14:textId="77777777" w:rsidR="000A306A" w:rsidRDefault="00000000">
            <w:pPr>
              <w:cnfStyle w:val="000000010000" w:firstRow="0" w:lastRow="0" w:firstColumn="0" w:lastColumn="0" w:oddVBand="0" w:evenVBand="0" w:oddHBand="0" w:evenHBand="1" w:firstRowFirstColumn="0" w:firstRowLastColumn="0" w:lastRowFirstColumn="0" w:lastRowLastColumn="0"/>
            </w:pPr>
            <w:r>
              <w:t>_build_investigation_prompt()</w:t>
            </w:r>
          </w:p>
        </w:tc>
      </w:tr>
      <w:tr w:rsidR="000A306A" w14:paraId="4289EED0"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41F043" w14:textId="77777777" w:rsidR="000A306A" w:rsidRDefault="00000000">
            <w:r>
              <w:lastRenderedPageBreak/>
              <w:t>3. Call LLM</w:t>
            </w:r>
          </w:p>
        </w:tc>
        <w:tc>
          <w:tcPr>
            <w:tcW w:w="2880" w:type="dxa"/>
          </w:tcPr>
          <w:p w14:paraId="03AB07F8" w14:textId="77777777" w:rsidR="000A306A" w:rsidRDefault="00000000">
            <w:pPr>
              <w:cnfStyle w:val="000000100000" w:firstRow="0" w:lastRow="0" w:firstColumn="0" w:lastColumn="0" w:oddVBand="0" w:evenVBand="0" w:oddHBand="1" w:evenHBand="0" w:firstRowFirstColumn="0" w:firstRowLastColumn="0" w:lastRowFirstColumn="0" w:lastRowLastColumn="0"/>
            </w:pPr>
            <w:r>
              <w:t>Gửi prompt đến Ollama local</w:t>
            </w:r>
          </w:p>
        </w:tc>
        <w:tc>
          <w:tcPr>
            <w:tcW w:w="2880" w:type="dxa"/>
          </w:tcPr>
          <w:p w14:paraId="535D6F76" w14:textId="77777777" w:rsidR="000A306A" w:rsidRDefault="00000000">
            <w:pPr>
              <w:cnfStyle w:val="000000100000" w:firstRow="0" w:lastRow="0" w:firstColumn="0" w:lastColumn="0" w:oddVBand="0" w:evenVBand="0" w:oddHBand="1" w:evenHBand="0" w:firstRowFirstColumn="0" w:firstRowLastColumn="0" w:lastRowFirstColumn="0" w:lastRowLastColumn="0"/>
            </w:pPr>
            <w:r>
              <w:t>_call_llm() — HTTP POST /api/generate</w:t>
            </w:r>
          </w:p>
        </w:tc>
      </w:tr>
      <w:tr w:rsidR="000A306A" w14:paraId="4D9D0790"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9B7F73" w14:textId="77777777" w:rsidR="000A306A" w:rsidRDefault="00000000">
            <w:r>
              <w:t>4. Parse Response</w:t>
            </w:r>
          </w:p>
        </w:tc>
        <w:tc>
          <w:tcPr>
            <w:tcW w:w="2880" w:type="dxa"/>
          </w:tcPr>
          <w:p w14:paraId="2875291C" w14:textId="77777777" w:rsidR="000A306A" w:rsidRDefault="00000000">
            <w:pPr>
              <w:cnfStyle w:val="000000010000" w:firstRow="0" w:lastRow="0" w:firstColumn="0" w:lastColumn="0" w:oddVBand="0" w:evenVBand="0" w:oddHBand="0" w:evenHBand="1" w:firstRowFirstColumn="0" w:firstRowLastColumn="0" w:lastRowFirstColumn="0" w:lastRowLastColumn="0"/>
            </w:pPr>
            <w:r>
              <w:t>Trích xuất IOCs, confidence từ LLM report</w:t>
            </w:r>
          </w:p>
        </w:tc>
        <w:tc>
          <w:tcPr>
            <w:tcW w:w="2880" w:type="dxa"/>
          </w:tcPr>
          <w:p w14:paraId="31B6D1D8" w14:textId="77777777" w:rsidR="000A306A" w:rsidRDefault="00000000">
            <w:pPr>
              <w:cnfStyle w:val="000000010000" w:firstRow="0" w:lastRow="0" w:firstColumn="0" w:lastColumn="0" w:oddVBand="0" w:evenVBand="0" w:oddHBand="0" w:evenHBand="1" w:firstRowFirstColumn="0" w:firstRowLastColumn="0" w:lastRowFirstColumn="0" w:lastRowLastColumn="0"/>
            </w:pPr>
            <w:r>
              <w:t>extract_iocs(), _extract_confidence()</w:t>
            </w:r>
          </w:p>
        </w:tc>
      </w:tr>
      <w:tr w:rsidR="000A306A" w14:paraId="29948FB4"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7ECB7" w14:textId="77777777" w:rsidR="000A306A" w:rsidRDefault="00000000">
            <w:r>
              <w:t>5. Save &amp; Report</w:t>
            </w:r>
          </w:p>
        </w:tc>
        <w:tc>
          <w:tcPr>
            <w:tcW w:w="2880" w:type="dxa"/>
          </w:tcPr>
          <w:p w14:paraId="2880F44F" w14:textId="77777777" w:rsidR="000A306A" w:rsidRDefault="00000000">
            <w:pPr>
              <w:cnfStyle w:val="000000100000" w:firstRow="0" w:lastRow="0" w:firstColumn="0" w:lastColumn="0" w:oddVBand="0" w:evenVBand="0" w:oddHBand="1" w:evenHBand="0" w:firstRowFirstColumn="0" w:firstRowLastColumn="0" w:lastRowFirstColumn="0" w:lastRowLastColumn="0"/>
            </w:pPr>
            <w:r>
              <w:t>Lưu investigation vào DB, broadcast dashboard</w:t>
            </w:r>
          </w:p>
        </w:tc>
        <w:tc>
          <w:tcPr>
            <w:tcW w:w="2880" w:type="dxa"/>
          </w:tcPr>
          <w:p w14:paraId="76294DA4" w14:textId="77777777" w:rsidR="000A306A" w:rsidRDefault="00000000">
            <w:pPr>
              <w:cnfStyle w:val="000000100000" w:firstRow="0" w:lastRow="0" w:firstColumn="0" w:lastColumn="0" w:oddVBand="0" w:evenVBand="0" w:oddHBand="1" w:evenHBand="0" w:firstRowFirstColumn="0" w:firstRowLastColumn="0" w:lastRowFirstColumn="0" w:lastRowLastColumn="0"/>
            </w:pPr>
            <w:r>
              <w:t>_save_investigation()</w:t>
            </w:r>
          </w:p>
        </w:tc>
      </w:tr>
    </w:tbl>
    <w:p w14:paraId="4359C16F" w14:textId="77777777" w:rsidR="000A306A" w:rsidRDefault="00000000">
      <w:r>
        <w:t>Khi Ollama không available, agent sử dụng fallback report — vẫn tạo báo cáo có cấu trúc nhưng với nội dung cơ bản hơn, đảm bảo pipeline không bị gián đoạn.</w:t>
      </w:r>
    </w:p>
    <w:p w14:paraId="655E9F61" w14:textId="77777777" w:rsidR="000A306A" w:rsidRDefault="00000000">
      <w:pPr>
        <w:pStyle w:val="Heading2"/>
      </w:pPr>
      <w:r>
        <w:t>3.7. Alert &amp; Response Layer</w:t>
      </w:r>
    </w:p>
    <w:p w14:paraId="7A154731" w14:textId="77777777" w:rsidR="000A306A" w:rsidRDefault="00000000">
      <w:r>
        <w:t>Alert sau khi được AI investigation sẽ được:</w:t>
      </w:r>
    </w:p>
    <w:p w14:paraId="1D5925C7" w14:textId="77777777" w:rsidR="000A306A" w:rsidRDefault="00000000">
      <w:pPr>
        <w:pStyle w:val="ListBullet"/>
      </w:pPr>
      <w:r>
        <w:t>Lưu vào TimescaleDB / PostgreSQL với MITRE mapping</w:t>
      </w:r>
    </w:p>
    <w:p w14:paraId="000B0A41" w14:textId="77777777" w:rsidR="000A306A" w:rsidRDefault="00000000">
      <w:pPr>
        <w:pStyle w:val="ListBullet"/>
      </w:pPr>
      <w:r>
        <w:t>Broadcast qua WebSocket đến dashboard real-time</w:t>
      </w:r>
    </w:p>
    <w:p w14:paraId="4295139D" w14:textId="77777777" w:rsidR="000A306A" w:rsidRDefault="00000000">
      <w:pPr>
        <w:pStyle w:val="ListBullet"/>
      </w:pPr>
      <w:r>
        <w:t>Có thể acknowledge hoặc trigger investigation lại từ UI</w:t>
      </w:r>
    </w:p>
    <w:p w14:paraId="6C1E4A1F" w14:textId="77777777" w:rsidR="000A306A" w:rsidRDefault="00000000">
      <w:pPr>
        <w:pStyle w:val="ListBullet"/>
      </w:pPr>
      <w:r>
        <w:t>Export qua REST API cho tích hợp bên ngoài</w:t>
      </w:r>
    </w:p>
    <w:p w14:paraId="610E77CD" w14:textId="77777777" w:rsidR="000A306A" w:rsidRDefault="00000000">
      <w:r>
        <w:br w:type="page"/>
      </w:r>
    </w:p>
    <w:p w14:paraId="0316ED16" w14:textId="77777777" w:rsidR="000A306A" w:rsidRDefault="00000000">
      <w:pPr>
        <w:pStyle w:val="Heading1"/>
      </w:pPr>
      <w:r>
        <w:lastRenderedPageBreak/>
        <w:t>4. Luồng mạng (Network Flow)</w:t>
      </w:r>
    </w:p>
    <w:p w14:paraId="219210E7" w14:textId="77777777" w:rsidR="000A306A" w:rsidRDefault="00000000">
      <w:pPr>
        <w:pStyle w:val="Heading2"/>
      </w:pPr>
      <w:r>
        <w:t>4.1. Sơ đồ luồng mạng</w:t>
      </w:r>
    </w:p>
    <w:p w14:paraId="7B9F3254" w14:textId="77777777" w:rsidR="000A306A" w:rsidRDefault="00000000">
      <w:r>
        <w:t>Sơ đồ dưới đây mô tả luồng mạng giữa các thành phần trong hệ thống SOCal SIEM:</w:t>
      </w:r>
    </w:p>
    <w:p w14:paraId="255AAB24" w14:textId="77777777" w:rsidR="000A306A" w:rsidRDefault="00000000">
      <w:pPr>
        <w:ind w:left="567"/>
      </w:pPr>
      <w:r>
        <w:rPr>
          <w:rFonts w:ascii="Consolas" w:hAnsi="Consolas"/>
          <w:color w:val="1A2332"/>
          <w:sz w:val="18"/>
        </w:rPr>
        <w:t xml:space="preserve">                          ┌─────────────┐</w:t>
      </w:r>
      <w:r>
        <w:rPr>
          <w:rFonts w:ascii="Consolas" w:hAnsi="Consolas"/>
          <w:color w:val="1A2332"/>
          <w:sz w:val="18"/>
        </w:rPr>
        <w:br/>
        <w:t xml:space="preserve">  External Log Sources ──►│   UDP 514   │◄── Syslog Collector</w:t>
      </w:r>
      <w:r>
        <w:rPr>
          <w:rFonts w:ascii="Consolas" w:hAnsi="Consolas"/>
          <w:color w:val="1A2332"/>
          <w:sz w:val="18"/>
        </w:rPr>
        <w:br/>
        <w:t xml:space="preserve">                          │  (syslog)   │</w:t>
      </w:r>
      <w:r>
        <w:rPr>
          <w:rFonts w:ascii="Consolas" w:hAnsi="Consolas"/>
          <w:color w:val="1A2332"/>
          <w:sz w:val="18"/>
        </w:rPr>
        <w:br/>
        <w:t xml:space="preserve">                          └──────┬──────┘</w:t>
      </w:r>
      <w:r>
        <w:rPr>
          <w:rFonts w:ascii="Consolas" w:hAnsi="Consolas"/>
          <w:color w:val="1A2332"/>
          <w:sz w:val="18"/>
        </w:rPr>
        <w:br/>
        <w:t xml:space="preserve">                                 │</w:t>
      </w:r>
      <w:r>
        <w:rPr>
          <w:rFonts w:ascii="Consolas" w:hAnsi="Consolas"/>
          <w:color w:val="1A2332"/>
          <w:sz w:val="18"/>
        </w:rPr>
        <w:br/>
        <w:t xml:space="preserve">                          ┌──────▼──────┐</w:t>
      </w:r>
      <w:r>
        <w:rPr>
          <w:rFonts w:ascii="Consolas" w:hAnsi="Consolas"/>
          <w:color w:val="1A2332"/>
          <w:sz w:val="18"/>
        </w:rPr>
        <w:br/>
        <w:t xml:space="preserve">  File (audit.log) ──────►│  Pipeline   │◄────── Suricata EVE (file tail)</w:t>
      </w:r>
      <w:r>
        <w:rPr>
          <w:rFonts w:ascii="Consolas" w:hAnsi="Consolas"/>
          <w:color w:val="1A2332"/>
          <w:sz w:val="18"/>
        </w:rPr>
        <w:br/>
        <w:t xml:space="preserve">                          │  Container  │</w:t>
      </w:r>
      <w:r>
        <w:rPr>
          <w:rFonts w:ascii="Consolas" w:hAnsi="Consolas"/>
          <w:color w:val="1A2332"/>
          <w:sz w:val="18"/>
        </w:rPr>
        <w:br/>
        <w:t xml:space="preserve">                          └──┬───┬───┬──┘</w:t>
      </w:r>
      <w:r>
        <w:rPr>
          <w:rFonts w:ascii="Consolas" w:hAnsi="Consolas"/>
          <w:color w:val="1A2332"/>
          <w:sz w:val="18"/>
        </w:rPr>
        <w:br/>
        <w:t xml:space="preserve">                 ┌───────────┘   │   └───────────┐</w:t>
      </w:r>
      <w:r>
        <w:rPr>
          <w:rFonts w:ascii="Consolas" w:hAnsi="Consolas"/>
          <w:color w:val="1A2332"/>
          <w:sz w:val="18"/>
        </w:rPr>
        <w:br/>
        <w:t xml:space="preserve">                 ▼               ▼               ▼</w:t>
      </w:r>
      <w:r>
        <w:rPr>
          <w:rFonts w:ascii="Consolas" w:hAnsi="Consolas"/>
          <w:color w:val="1A2332"/>
          <w:sz w:val="18"/>
        </w:rPr>
        <w:br/>
        <w:t xml:space="preserve">          ┌──────────┐  ┌────────────┐  ┌────────────┐</w:t>
      </w:r>
      <w:r>
        <w:rPr>
          <w:rFonts w:ascii="Consolas" w:hAnsi="Consolas"/>
          <w:color w:val="1A2332"/>
          <w:sz w:val="18"/>
        </w:rPr>
        <w:br/>
        <w:t xml:space="preserve">          │  Redis   │  │TimescaleDB │  │  Ollama    │</w:t>
      </w:r>
      <w:r>
        <w:rPr>
          <w:rFonts w:ascii="Consolas" w:hAnsi="Consolas"/>
          <w:color w:val="1A2332"/>
          <w:sz w:val="18"/>
        </w:rPr>
        <w:br/>
        <w:t xml:space="preserve">          │ :6379    │  │ :5432      │  │ :11434     │</w:t>
      </w:r>
      <w:r>
        <w:rPr>
          <w:rFonts w:ascii="Consolas" w:hAnsi="Consolas"/>
          <w:color w:val="1A2332"/>
          <w:sz w:val="18"/>
        </w:rPr>
        <w:br/>
        <w:t xml:space="preserve">          └──────────┘  └────────────┘  └────────────┘</w:t>
      </w:r>
      <w:r>
        <w:rPr>
          <w:rFonts w:ascii="Consolas" w:hAnsi="Consolas"/>
          <w:color w:val="1A2332"/>
          <w:sz w:val="18"/>
        </w:rPr>
        <w:br/>
        <w:t xml:space="preserve">                               │</w:t>
      </w:r>
      <w:r>
        <w:rPr>
          <w:rFonts w:ascii="Consolas" w:hAnsi="Consolas"/>
          <w:color w:val="1A2332"/>
          <w:sz w:val="18"/>
        </w:rPr>
        <w:br/>
        <w:t xml:space="preserve">                     ┌─────────▼─────────┐</w:t>
      </w:r>
      <w:r>
        <w:rPr>
          <w:rFonts w:ascii="Consolas" w:hAnsi="Consolas"/>
          <w:color w:val="1A2332"/>
          <w:sz w:val="18"/>
        </w:rPr>
        <w:br/>
        <w:t xml:space="preserve">                     │  Dashboard API    │</w:t>
      </w:r>
      <w:r>
        <w:rPr>
          <w:rFonts w:ascii="Consolas" w:hAnsi="Consolas"/>
          <w:color w:val="1A2332"/>
          <w:sz w:val="18"/>
        </w:rPr>
        <w:br/>
        <w:t xml:space="preserve">                     │  FastAPI :8000    │</w:t>
      </w:r>
      <w:r>
        <w:rPr>
          <w:rFonts w:ascii="Consolas" w:hAnsi="Consolas"/>
          <w:color w:val="1A2332"/>
          <w:sz w:val="18"/>
        </w:rPr>
        <w:br/>
        <w:t xml:space="preserve">                     └─────────┬─────────┘</w:t>
      </w:r>
      <w:r>
        <w:rPr>
          <w:rFonts w:ascii="Consolas" w:hAnsi="Consolas"/>
          <w:color w:val="1A2332"/>
          <w:sz w:val="18"/>
        </w:rPr>
        <w:br/>
        <w:t xml:space="preserve">                               │</w:t>
      </w:r>
      <w:r>
        <w:rPr>
          <w:rFonts w:ascii="Consolas" w:hAnsi="Consolas"/>
          <w:color w:val="1A2332"/>
          <w:sz w:val="18"/>
        </w:rPr>
        <w:br/>
        <w:t xml:space="preserve">                     ┌─────────▼─────────┐</w:t>
      </w:r>
      <w:r>
        <w:rPr>
          <w:rFonts w:ascii="Consolas" w:hAnsi="Consolas"/>
          <w:color w:val="1A2332"/>
          <w:sz w:val="18"/>
        </w:rPr>
        <w:br/>
        <w:t xml:space="preserve">                     │  React Frontend   │</w:t>
      </w:r>
      <w:r>
        <w:rPr>
          <w:rFonts w:ascii="Consolas" w:hAnsi="Consolas"/>
          <w:color w:val="1A2332"/>
          <w:sz w:val="18"/>
        </w:rPr>
        <w:br/>
        <w:t xml:space="preserve">                     │  Nginx :8080 / :80│</w:t>
      </w:r>
      <w:r>
        <w:rPr>
          <w:rFonts w:ascii="Consolas" w:hAnsi="Consolas"/>
          <w:color w:val="1A2332"/>
          <w:sz w:val="18"/>
        </w:rPr>
        <w:br/>
        <w:t xml:space="preserve">                     └───────────────────┘</w:t>
      </w:r>
      <w:r>
        <w:rPr>
          <w:rFonts w:ascii="Consolas" w:hAnsi="Consolas"/>
          <w:color w:val="1A2332"/>
          <w:sz w:val="18"/>
        </w:rPr>
        <w:br/>
        <w:t xml:space="preserve">                               │</w:t>
      </w:r>
      <w:r>
        <w:rPr>
          <w:rFonts w:ascii="Consolas" w:hAnsi="Consolas"/>
          <w:color w:val="1A2332"/>
          <w:sz w:val="18"/>
        </w:rPr>
        <w:br/>
        <w:t xml:space="preserve">                     Browser (User) ◄── http://localhost:8080</w:t>
      </w:r>
    </w:p>
    <w:p w14:paraId="226449D7" w14:textId="77777777" w:rsidR="000A306A" w:rsidRDefault="00000000">
      <w:pPr>
        <w:pStyle w:val="Heading2"/>
      </w:pPr>
      <w:r>
        <w:t>4.2. Port và giao thức</w:t>
      </w:r>
    </w:p>
    <w:tbl>
      <w:tblPr>
        <w:tblStyle w:val="LightGrid-Accent1"/>
        <w:tblW w:w="0" w:type="auto"/>
        <w:tblLook w:val="04A0" w:firstRow="1" w:lastRow="0" w:firstColumn="1" w:lastColumn="0" w:noHBand="0" w:noVBand="1"/>
      </w:tblPr>
      <w:tblGrid>
        <w:gridCol w:w="1728"/>
        <w:gridCol w:w="1728"/>
        <w:gridCol w:w="1728"/>
        <w:gridCol w:w="1728"/>
        <w:gridCol w:w="1728"/>
      </w:tblGrid>
      <w:tr w:rsidR="000A306A" w14:paraId="4C994B01"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7174B3" w14:textId="77777777" w:rsidR="000A306A" w:rsidRDefault="00000000">
            <w:r>
              <w:t>Service</w:t>
            </w:r>
          </w:p>
        </w:tc>
        <w:tc>
          <w:tcPr>
            <w:tcW w:w="1728" w:type="dxa"/>
          </w:tcPr>
          <w:p w14:paraId="2796EEB1" w14:textId="77777777" w:rsidR="000A306A" w:rsidRDefault="00000000">
            <w:pPr>
              <w:cnfStyle w:val="100000000000" w:firstRow="1" w:lastRow="0" w:firstColumn="0" w:lastColumn="0" w:oddVBand="0" w:evenVBand="0" w:oddHBand="0" w:evenHBand="0" w:firstRowFirstColumn="0" w:firstRowLastColumn="0" w:lastRowFirstColumn="0" w:lastRowLastColumn="0"/>
            </w:pPr>
            <w:r>
              <w:t>Port (Internal)</w:t>
            </w:r>
          </w:p>
        </w:tc>
        <w:tc>
          <w:tcPr>
            <w:tcW w:w="1728" w:type="dxa"/>
          </w:tcPr>
          <w:p w14:paraId="644FB2EC" w14:textId="77777777" w:rsidR="000A306A" w:rsidRDefault="00000000">
            <w:pPr>
              <w:cnfStyle w:val="100000000000" w:firstRow="1" w:lastRow="0" w:firstColumn="0" w:lastColumn="0" w:oddVBand="0" w:evenVBand="0" w:oddHBand="0" w:evenHBand="0" w:firstRowFirstColumn="0" w:firstRowLastColumn="0" w:lastRowFirstColumn="0" w:lastRowLastColumn="0"/>
            </w:pPr>
            <w:r>
              <w:t>Port (Exposed)</w:t>
            </w:r>
          </w:p>
        </w:tc>
        <w:tc>
          <w:tcPr>
            <w:tcW w:w="1728" w:type="dxa"/>
          </w:tcPr>
          <w:p w14:paraId="608FF188" w14:textId="77777777" w:rsidR="000A306A" w:rsidRDefault="00000000">
            <w:pPr>
              <w:cnfStyle w:val="100000000000" w:firstRow="1" w:lastRow="0" w:firstColumn="0" w:lastColumn="0" w:oddVBand="0" w:evenVBand="0" w:oddHBand="0" w:evenHBand="0" w:firstRowFirstColumn="0" w:firstRowLastColumn="0" w:lastRowFirstColumn="0" w:lastRowLastColumn="0"/>
            </w:pPr>
            <w:r>
              <w:t>Giao thức</w:t>
            </w:r>
          </w:p>
        </w:tc>
        <w:tc>
          <w:tcPr>
            <w:tcW w:w="1728" w:type="dxa"/>
          </w:tcPr>
          <w:p w14:paraId="0D31DA88" w14:textId="77777777" w:rsidR="000A306A"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0A306A" w14:paraId="0D41DCD0"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DF36A9" w14:textId="77777777" w:rsidR="000A306A" w:rsidRDefault="00000000">
            <w:r>
              <w:t>Redis</w:t>
            </w:r>
          </w:p>
        </w:tc>
        <w:tc>
          <w:tcPr>
            <w:tcW w:w="1728" w:type="dxa"/>
          </w:tcPr>
          <w:p w14:paraId="2140CE4F" w14:textId="77777777" w:rsidR="000A306A" w:rsidRDefault="00000000">
            <w:pPr>
              <w:cnfStyle w:val="000000100000" w:firstRow="0" w:lastRow="0" w:firstColumn="0" w:lastColumn="0" w:oddVBand="0" w:evenVBand="0" w:oddHBand="1" w:evenHBand="0" w:firstRowFirstColumn="0" w:firstRowLastColumn="0" w:lastRowFirstColumn="0" w:lastRowLastColumn="0"/>
            </w:pPr>
            <w:r>
              <w:t>6379</w:t>
            </w:r>
          </w:p>
        </w:tc>
        <w:tc>
          <w:tcPr>
            <w:tcW w:w="1728" w:type="dxa"/>
          </w:tcPr>
          <w:p w14:paraId="4E37692A" w14:textId="77777777" w:rsidR="000A306A"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ECA6080" w14:textId="77777777" w:rsidR="000A306A" w:rsidRDefault="00000000">
            <w:pPr>
              <w:cnfStyle w:val="000000100000" w:firstRow="0" w:lastRow="0" w:firstColumn="0" w:lastColumn="0" w:oddVBand="0" w:evenVBand="0" w:oddHBand="1" w:evenHBand="0" w:firstRowFirstColumn="0" w:firstRowLastColumn="0" w:lastRowFirstColumn="0" w:lastRowLastColumn="0"/>
            </w:pPr>
            <w:r>
              <w:t>TCP</w:t>
            </w:r>
          </w:p>
        </w:tc>
        <w:tc>
          <w:tcPr>
            <w:tcW w:w="1728" w:type="dxa"/>
          </w:tcPr>
          <w:p w14:paraId="74E4EC15" w14:textId="77777777" w:rsidR="000A306A" w:rsidRDefault="00000000">
            <w:pPr>
              <w:cnfStyle w:val="000000100000" w:firstRow="0" w:lastRow="0" w:firstColumn="0" w:lastColumn="0" w:oddVBand="0" w:evenVBand="0" w:oddHBand="1" w:evenHBand="0" w:firstRowFirstColumn="0" w:firstRowLastColumn="0" w:lastRowFirstColumn="0" w:lastRowLastColumn="0"/>
            </w:pPr>
            <w:r>
              <w:t>Message queue nội bộ</w:t>
            </w:r>
          </w:p>
        </w:tc>
      </w:tr>
      <w:tr w:rsidR="000A306A" w14:paraId="57F9DBB2"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C0E2B7" w14:textId="77777777" w:rsidR="000A306A" w:rsidRDefault="00000000">
            <w:r>
              <w:t>TimescaleDB</w:t>
            </w:r>
          </w:p>
        </w:tc>
        <w:tc>
          <w:tcPr>
            <w:tcW w:w="1728" w:type="dxa"/>
          </w:tcPr>
          <w:p w14:paraId="2CC66770" w14:textId="77777777" w:rsidR="000A306A" w:rsidRDefault="00000000">
            <w:pPr>
              <w:cnfStyle w:val="000000010000" w:firstRow="0" w:lastRow="0" w:firstColumn="0" w:lastColumn="0" w:oddVBand="0" w:evenVBand="0" w:oddHBand="0" w:evenHBand="1" w:firstRowFirstColumn="0" w:firstRowLastColumn="0" w:lastRowFirstColumn="0" w:lastRowLastColumn="0"/>
            </w:pPr>
            <w:r>
              <w:t>5432</w:t>
            </w:r>
          </w:p>
        </w:tc>
        <w:tc>
          <w:tcPr>
            <w:tcW w:w="1728" w:type="dxa"/>
          </w:tcPr>
          <w:p w14:paraId="527B0F2D" w14:textId="77777777" w:rsidR="000A306A" w:rsidRDefault="00000000">
            <w:pPr>
              <w:cnfStyle w:val="000000010000" w:firstRow="0" w:lastRow="0" w:firstColumn="0" w:lastColumn="0" w:oddVBand="0" w:evenVBand="0" w:oddHBand="0" w:evenHBand="1" w:firstRowFirstColumn="0" w:firstRowLastColumn="0" w:lastRowFirstColumn="0" w:lastRowLastColumn="0"/>
            </w:pPr>
            <w:r>
              <w:t>5432 (tùy chọn)</w:t>
            </w:r>
          </w:p>
        </w:tc>
        <w:tc>
          <w:tcPr>
            <w:tcW w:w="1728" w:type="dxa"/>
          </w:tcPr>
          <w:p w14:paraId="560202DE" w14:textId="77777777" w:rsidR="000A306A" w:rsidRDefault="00000000">
            <w:pPr>
              <w:cnfStyle w:val="000000010000" w:firstRow="0" w:lastRow="0" w:firstColumn="0" w:lastColumn="0" w:oddVBand="0" w:evenVBand="0" w:oddHBand="0" w:evenHBand="1" w:firstRowFirstColumn="0" w:firstRowLastColumn="0" w:lastRowFirstColumn="0" w:lastRowLastColumn="0"/>
            </w:pPr>
            <w:r>
              <w:t>TCP</w:t>
            </w:r>
          </w:p>
        </w:tc>
        <w:tc>
          <w:tcPr>
            <w:tcW w:w="1728" w:type="dxa"/>
          </w:tcPr>
          <w:p w14:paraId="2634F077" w14:textId="77777777" w:rsidR="000A306A" w:rsidRDefault="00000000">
            <w:pPr>
              <w:cnfStyle w:val="000000010000" w:firstRow="0" w:lastRow="0" w:firstColumn="0" w:lastColumn="0" w:oddVBand="0" w:evenVBand="0" w:oddHBand="0" w:evenHBand="1" w:firstRowFirstColumn="0" w:firstRowLastColumn="0" w:lastRowFirstColumn="0" w:lastRowLastColumn="0"/>
            </w:pPr>
            <w:r>
              <w:t>Database</w:t>
            </w:r>
          </w:p>
        </w:tc>
      </w:tr>
      <w:tr w:rsidR="000A306A" w14:paraId="622CAA20"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6E2D08" w14:textId="77777777" w:rsidR="000A306A" w:rsidRDefault="00000000">
            <w:r>
              <w:t>Ollama</w:t>
            </w:r>
          </w:p>
        </w:tc>
        <w:tc>
          <w:tcPr>
            <w:tcW w:w="1728" w:type="dxa"/>
          </w:tcPr>
          <w:p w14:paraId="48C25EED" w14:textId="77777777" w:rsidR="000A306A" w:rsidRDefault="00000000">
            <w:pPr>
              <w:cnfStyle w:val="000000100000" w:firstRow="0" w:lastRow="0" w:firstColumn="0" w:lastColumn="0" w:oddVBand="0" w:evenVBand="0" w:oddHBand="1" w:evenHBand="0" w:firstRowFirstColumn="0" w:firstRowLastColumn="0" w:lastRowFirstColumn="0" w:lastRowLastColumn="0"/>
            </w:pPr>
            <w:r>
              <w:t>11434</w:t>
            </w:r>
          </w:p>
        </w:tc>
        <w:tc>
          <w:tcPr>
            <w:tcW w:w="1728" w:type="dxa"/>
          </w:tcPr>
          <w:p w14:paraId="63C08DD3" w14:textId="77777777" w:rsidR="000A306A" w:rsidRDefault="00000000">
            <w:pPr>
              <w:cnfStyle w:val="000000100000" w:firstRow="0" w:lastRow="0" w:firstColumn="0" w:lastColumn="0" w:oddVBand="0" w:evenVBand="0" w:oddHBand="1" w:evenHBand="0" w:firstRowFirstColumn="0" w:firstRowLastColumn="0" w:lastRowFirstColumn="0" w:lastRowLastColumn="0"/>
            </w:pPr>
            <w:r>
              <w:t>11434 (tùy chọn)</w:t>
            </w:r>
          </w:p>
        </w:tc>
        <w:tc>
          <w:tcPr>
            <w:tcW w:w="1728" w:type="dxa"/>
          </w:tcPr>
          <w:p w14:paraId="6D0DCEC9" w14:textId="77777777" w:rsidR="000A306A" w:rsidRDefault="00000000">
            <w:pPr>
              <w:cnfStyle w:val="000000100000" w:firstRow="0" w:lastRow="0" w:firstColumn="0" w:lastColumn="0" w:oddVBand="0" w:evenVBand="0" w:oddHBand="1" w:evenHBand="0" w:firstRowFirstColumn="0" w:firstRowLastColumn="0" w:lastRowFirstColumn="0" w:lastRowLastColumn="0"/>
            </w:pPr>
            <w:r>
              <w:t>HTTP</w:t>
            </w:r>
          </w:p>
        </w:tc>
        <w:tc>
          <w:tcPr>
            <w:tcW w:w="1728" w:type="dxa"/>
          </w:tcPr>
          <w:p w14:paraId="45C2EDE1" w14:textId="77777777" w:rsidR="000A306A" w:rsidRDefault="00000000">
            <w:pPr>
              <w:cnfStyle w:val="000000100000" w:firstRow="0" w:lastRow="0" w:firstColumn="0" w:lastColumn="0" w:oddVBand="0" w:evenVBand="0" w:oddHBand="1" w:evenHBand="0" w:firstRowFirstColumn="0" w:firstRowLastColumn="0" w:lastRowFirstColumn="0" w:lastRowLastColumn="0"/>
            </w:pPr>
            <w:r>
              <w:t>Local LLM API</w:t>
            </w:r>
          </w:p>
        </w:tc>
      </w:tr>
      <w:tr w:rsidR="000A306A" w14:paraId="15BC438E"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878236" w14:textId="77777777" w:rsidR="000A306A" w:rsidRDefault="00000000">
            <w:r>
              <w:t>Dashboard Backend</w:t>
            </w:r>
          </w:p>
        </w:tc>
        <w:tc>
          <w:tcPr>
            <w:tcW w:w="1728" w:type="dxa"/>
          </w:tcPr>
          <w:p w14:paraId="779B43BB" w14:textId="77777777" w:rsidR="000A306A" w:rsidRDefault="00000000">
            <w:pPr>
              <w:cnfStyle w:val="000000010000" w:firstRow="0" w:lastRow="0" w:firstColumn="0" w:lastColumn="0" w:oddVBand="0" w:evenVBand="0" w:oddHBand="0" w:evenHBand="1" w:firstRowFirstColumn="0" w:firstRowLastColumn="0" w:lastRowFirstColumn="0" w:lastRowLastColumn="0"/>
            </w:pPr>
            <w:r>
              <w:t>8000</w:t>
            </w:r>
          </w:p>
        </w:tc>
        <w:tc>
          <w:tcPr>
            <w:tcW w:w="1728" w:type="dxa"/>
          </w:tcPr>
          <w:p w14:paraId="1A824F47" w14:textId="77777777" w:rsidR="000A306A" w:rsidRDefault="00000000">
            <w:pPr>
              <w:cnfStyle w:val="000000010000" w:firstRow="0" w:lastRow="0" w:firstColumn="0" w:lastColumn="0" w:oddVBand="0" w:evenVBand="0" w:oddHBand="0" w:evenHBand="1" w:firstRowFirstColumn="0" w:firstRowLastColumn="0" w:lastRowFirstColumn="0" w:lastRowLastColumn="0"/>
            </w:pPr>
            <w:r>
              <w:t>8000</w:t>
            </w:r>
          </w:p>
        </w:tc>
        <w:tc>
          <w:tcPr>
            <w:tcW w:w="1728" w:type="dxa"/>
          </w:tcPr>
          <w:p w14:paraId="14281177" w14:textId="77777777" w:rsidR="000A306A" w:rsidRDefault="00000000">
            <w:pPr>
              <w:cnfStyle w:val="000000010000" w:firstRow="0" w:lastRow="0" w:firstColumn="0" w:lastColumn="0" w:oddVBand="0" w:evenVBand="0" w:oddHBand="0" w:evenHBand="1" w:firstRowFirstColumn="0" w:firstRowLastColumn="0" w:lastRowFirstColumn="0" w:lastRowLastColumn="0"/>
            </w:pPr>
            <w:r>
              <w:t>HTTP/WS</w:t>
            </w:r>
          </w:p>
        </w:tc>
        <w:tc>
          <w:tcPr>
            <w:tcW w:w="1728" w:type="dxa"/>
          </w:tcPr>
          <w:p w14:paraId="6032BE52" w14:textId="77777777" w:rsidR="000A306A" w:rsidRDefault="00000000">
            <w:pPr>
              <w:cnfStyle w:val="000000010000" w:firstRow="0" w:lastRow="0" w:firstColumn="0" w:lastColumn="0" w:oddVBand="0" w:evenVBand="0" w:oddHBand="0" w:evenHBand="1" w:firstRowFirstColumn="0" w:firstRowLastColumn="0" w:lastRowFirstColumn="0" w:lastRowLastColumn="0"/>
            </w:pPr>
            <w:r>
              <w:t>REST API + WebSocket</w:t>
            </w:r>
          </w:p>
        </w:tc>
      </w:tr>
      <w:tr w:rsidR="000A306A" w14:paraId="7702EE9C"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786A69" w14:textId="77777777" w:rsidR="000A306A" w:rsidRDefault="00000000">
            <w:r>
              <w:t>Dashboard Frontend</w:t>
            </w:r>
          </w:p>
        </w:tc>
        <w:tc>
          <w:tcPr>
            <w:tcW w:w="1728" w:type="dxa"/>
          </w:tcPr>
          <w:p w14:paraId="10973775" w14:textId="77777777" w:rsidR="000A306A" w:rsidRDefault="00000000">
            <w:pPr>
              <w:cnfStyle w:val="000000100000" w:firstRow="0" w:lastRow="0" w:firstColumn="0" w:lastColumn="0" w:oddVBand="0" w:evenVBand="0" w:oddHBand="1" w:evenHBand="0" w:firstRowFirstColumn="0" w:firstRowLastColumn="0" w:lastRowFirstColumn="0" w:lastRowLastColumn="0"/>
            </w:pPr>
            <w:r>
              <w:t>80</w:t>
            </w:r>
          </w:p>
        </w:tc>
        <w:tc>
          <w:tcPr>
            <w:tcW w:w="1728" w:type="dxa"/>
          </w:tcPr>
          <w:p w14:paraId="143739FB" w14:textId="77777777" w:rsidR="000A306A" w:rsidRDefault="00000000">
            <w:pPr>
              <w:cnfStyle w:val="000000100000" w:firstRow="0" w:lastRow="0" w:firstColumn="0" w:lastColumn="0" w:oddVBand="0" w:evenVBand="0" w:oddHBand="1" w:evenHBand="0" w:firstRowFirstColumn="0" w:firstRowLastColumn="0" w:lastRowFirstColumn="0" w:lastRowLastColumn="0"/>
            </w:pPr>
            <w:r>
              <w:t>3000</w:t>
            </w:r>
          </w:p>
        </w:tc>
        <w:tc>
          <w:tcPr>
            <w:tcW w:w="1728" w:type="dxa"/>
          </w:tcPr>
          <w:p w14:paraId="25B807AF" w14:textId="77777777" w:rsidR="000A306A" w:rsidRDefault="00000000">
            <w:pPr>
              <w:cnfStyle w:val="000000100000" w:firstRow="0" w:lastRow="0" w:firstColumn="0" w:lastColumn="0" w:oddVBand="0" w:evenVBand="0" w:oddHBand="1" w:evenHBand="0" w:firstRowFirstColumn="0" w:firstRowLastColumn="0" w:lastRowFirstColumn="0" w:lastRowLastColumn="0"/>
            </w:pPr>
            <w:r>
              <w:t>HTTP</w:t>
            </w:r>
          </w:p>
        </w:tc>
        <w:tc>
          <w:tcPr>
            <w:tcW w:w="1728" w:type="dxa"/>
          </w:tcPr>
          <w:p w14:paraId="200B9294" w14:textId="77777777" w:rsidR="000A306A" w:rsidRDefault="00000000">
            <w:pPr>
              <w:cnfStyle w:val="000000100000" w:firstRow="0" w:lastRow="0" w:firstColumn="0" w:lastColumn="0" w:oddVBand="0" w:evenVBand="0" w:oddHBand="1" w:evenHBand="0" w:firstRowFirstColumn="0" w:firstRowLastColumn="0" w:lastRowFirstColumn="0" w:lastRowLastColumn="0"/>
            </w:pPr>
            <w:r>
              <w:t>React SPA</w:t>
            </w:r>
          </w:p>
        </w:tc>
      </w:tr>
      <w:tr w:rsidR="000A306A" w14:paraId="72BAFF9E"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88D560" w14:textId="77777777" w:rsidR="000A306A" w:rsidRDefault="00000000">
            <w:r>
              <w:t>Nginx Proxy</w:t>
            </w:r>
          </w:p>
        </w:tc>
        <w:tc>
          <w:tcPr>
            <w:tcW w:w="1728" w:type="dxa"/>
          </w:tcPr>
          <w:p w14:paraId="0A6EA3B6" w14:textId="77777777" w:rsidR="000A306A" w:rsidRDefault="00000000">
            <w:pPr>
              <w:cnfStyle w:val="000000010000" w:firstRow="0" w:lastRow="0" w:firstColumn="0" w:lastColumn="0" w:oddVBand="0" w:evenVBand="0" w:oddHBand="0" w:evenHBand="1" w:firstRowFirstColumn="0" w:firstRowLastColumn="0" w:lastRowFirstColumn="0" w:lastRowLastColumn="0"/>
            </w:pPr>
            <w:r>
              <w:t>80</w:t>
            </w:r>
          </w:p>
        </w:tc>
        <w:tc>
          <w:tcPr>
            <w:tcW w:w="1728" w:type="dxa"/>
          </w:tcPr>
          <w:p w14:paraId="518B3CCE" w14:textId="77777777" w:rsidR="000A306A" w:rsidRDefault="00000000">
            <w:pPr>
              <w:cnfStyle w:val="000000010000" w:firstRow="0" w:lastRow="0" w:firstColumn="0" w:lastColumn="0" w:oddVBand="0" w:evenVBand="0" w:oddHBand="0" w:evenHBand="1" w:firstRowFirstColumn="0" w:firstRowLastColumn="0" w:lastRowFirstColumn="0" w:lastRowLastColumn="0"/>
            </w:pPr>
            <w:r>
              <w:t>8080</w:t>
            </w:r>
          </w:p>
        </w:tc>
        <w:tc>
          <w:tcPr>
            <w:tcW w:w="1728" w:type="dxa"/>
          </w:tcPr>
          <w:p w14:paraId="65A893CF" w14:textId="77777777" w:rsidR="000A306A" w:rsidRDefault="00000000">
            <w:pPr>
              <w:cnfStyle w:val="000000010000" w:firstRow="0" w:lastRow="0" w:firstColumn="0" w:lastColumn="0" w:oddVBand="0" w:evenVBand="0" w:oddHBand="0" w:evenHBand="1" w:firstRowFirstColumn="0" w:firstRowLastColumn="0" w:lastRowFirstColumn="0" w:lastRowLastColumn="0"/>
            </w:pPr>
            <w:r>
              <w:t>HTTP</w:t>
            </w:r>
          </w:p>
        </w:tc>
        <w:tc>
          <w:tcPr>
            <w:tcW w:w="1728" w:type="dxa"/>
          </w:tcPr>
          <w:p w14:paraId="0F3B5866" w14:textId="77777777" w:rsidR="000A306A" w:rsidRDefault="00000000">
            <w:pPr>
              <w:cnfStyle w:val="000000010000" w:firstRow="0" w:lastRow="0" w:firstColumn="0" w:lastColumn="0" w:oddVBand="0" w:evenVBand="0" w:oddHBand="0" w:evenHBand="1" w:firstRowFirstColumn="0" w:firstRowLastColumn="0" w:lastRowFirstColumn="0" w:lastRowLastColumn="0"/>
            </w:pPr>
            <w:r>
              <w:t>Reverse proxy</w:t>
            </w:r>
          </w:p>
        </w:tc>
      </w:tr>
      <w:tr w:rsidR="000A306A" w14:paraId="66AF0EFE"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ED43F1" w14:textId="77777777" w:rsidR="000A306A" w:rsidRDefault="00000000">
            <w:r>
              <w:lastRenderedPageBreak/>
              <w:t>Syslog Collector</w:t>
            </w:r>
          </w:p>
        </w:tc>
        <w:tc>
          <w:tcPr>
            <w:tcW w:w="1728" w:type="dxa"/>
          </w:tcPr>
          <w:p w14:paraId="4B542B9F" w14:textId="77777777" w:rsidR="000A306A" w:rsidRDefault="00000000">
            <w:pPr>
              <w:cnfStyle w:val="000000100000" w:firstRow="0" w:lastRow="0" w:firstColumn="0" w:lastColumn="0" w:oddVBand="0" w:evenVBand="0" w:oddHBand="1" w:evenHBand="0" w:firstRowFirstColumn="0" w:firstRowLastColumn="0" w:lastRowFirstColumn="0" w:lastRowLastColumn="0"/>
            </w:pPr>
            <w:r>
              <w:t>514</w:t>
            </w:r>
          </w:p>
        </w:tc>
        <w:tc>
          <w:tcPr>
            <w:tcW w:w="1728" w:type="dxa"/>
          </w:tcPr>
          <w:p w14:paraId="771A6001" w14:textId="77777777" w:rsidR="000A306A" w:rsidRDefault="00000000">
            <w:pPr>
              <w:cnfStyle w:val="000000100000" w:firstRow="0" w:lastRow="0" w:firstColumn="0" w:lastColumn="0" w:oddVBand="0" w:evenVBand="0" w:oddHBand="1" w:evenHBand="0" w:firstRowFirstColumn="0" w:firstRowLastColumn="0" w:lastRowFirstColumn="0" w:lastRowLastColumn="0"/>
            </w:pPr>
            <w:r>
              <w:t>514</w:t>
            </w:r>
          </w:p>
        </w:tc>
        <w:tc>
          <w:tcPr>
            <w:tcW w:w="1728" w:type="dxa"/>
          </w:tcPr>
          <w:p w14:paraId="49E2001F" w14:textId="77777777" w:rsidR="000A306A" w:rsidRDefault="00000000">
            <w:pPr>
              <w:cnfStyle w:val="000000100000" w:firstRow="0" w:lastRow="0" w:firstColumn="0" w:lastColumn="0" w:oddVBand="0" w:evenVBand="0" w:oddHBand="1" w:evenHBand="0" w:firstRowFirstColumn="0" w:firstRowLastColumn="0" w:lastRowFirstColumn="0" w:lastRowLastColumn="0"/>
            </w:pPr>
            <w:r>
              <w:t>UDP</w:t>
            </w:r>
          </w:p>
        </w:tc>
        <w:tc>
          <w:tcPr>
            <w:tcW w:w="1728" w:type="dxa"/>
          </w:tcPr>
          <w:p w14:paraId="7E2B858B" w14:textId="77777777" w:rsidR="000A306A" w:rsidRDefault="00000000">
            <w:pPr>
              <w:cnfStyle w:val="000000100000" w:firstRow="0" w:lastRow="0" w:firstColumn="0" w:lastColumn="0" w:oddVBand="0" w:evenVBand="0" w:oddHBand="1" w:evenHBand="0" w:firstRowFirstColumn="0" w:firstRowLastColumn="0" w:lastRowFirstColumn="0" w:lastRowLastColumn="0"/>
            </w:pPr>
            <w:r>
              <w:t>Syslog receive</w:t>
            </w:r>
          </w:p>
        </w:tc>
      </w:tr>
    </w:tbl>
    <w:p w14:paraId="64DF1CE2" w14:textId="77777777" w:rsidR="000A306A" w:rsidRDefault="00000000">
      <w:pPr>
        <w:pStyle w:val="Heading2"/>
      </w:pPr>
      <w:r>
        <w:t>4.3. Docker Network Topology</w:t>
      </w:r>
    </w:p>
    <w:p w14:paraId="5E63F88B" w14:textId="77777777" w:rsidR="000A306A" w:rsidRDefault="00000000">
      <w:r>
        <w:t>Tất cả services chạy trong Docker network "socal-net" (bridge). Các container giao tiếp với nhau qua hostname (service name), không cần expose port nội bộ. Chỉ các port cần thiết mới được expose ra host:</w:t>
      </w:r>
    </w:p>
    <w:p w14:paraId="3C42E2A9" w14:textId="77777777" w:rsidR="000A306A" w:rsidRDefault="00000000">
      <w:pPr>
        <w:pStyle w:val="ListBullet"/>
      </w:pPr>
      <w:r>
        <w:t>8080 → Nginx (dashboard web) — port duy nhất người dùng cần truy cập</w:t>
      </w:r>
    </w:p>
    <w:p w14:paraId="6CFE3207" w14:textId="77777777" w:rsidR="000A306A" w:rsidRDefault="00000000">
      <w:pPr>
        <w:pStyle w:val="ListBullet"/>
      </w:pPr>
      <w:r>
        <w:t>8000 → FastAPI backend (optional, cho dev/debug)</w:t>
      </w:r>
    </w:p>
    <w:p w14:paraId="6ED21F11" w14:textId="77777777" w:rsidR="000A306A" w:rsidRDefault="00000000">
      <w:pPr>
        <w:pStyle w:val="ListBullet"/>
      </w:pPr>
      <w:r>
        <w:t>11434 → Ollama API (optional, nếu muốn gọi trực tiếp)</w:t>
      </w:r>
    </w:p>
    <w:p w14:paraId="0DFEB801" w14:textId="77777777" w:rsidR="000A306A" w:rsidRDefault="00000000">
      <w:pPr>
        <w:pStyle w:val="ListBullet"/>
      </w:pPr>
      <w:r>
        <w:t>5432 → TimescaleDB (optional, cho admin DB)</w:t>
      </w:r>
    </w:p>
    <w:p w14:paraId="7FE5B655" w14:textId="77777777" w:rsidR="000A306A" w:rsidRDefault="00000000">
      <w:pPr>
        <w:pStyle w:val="ListBullet"/>
      </w:pPr>
      <w:r>
        <w:t>514/udp → Syslog Collector (optional, nếu cần nhận syslog từ ngoài)</w:t>
      </w:r>
    </w:p>
    <w:p w14:paraId="2A90CF05" w14:textId="77777777" w:rsidR="000A306A" w:rsidRDefault="00000000">
      <w:pPr>
        <w:pStyle w:val="Heading2"/>
      </w:pPr>
      <w:r>
        <w:t>4.4. Security Zones</w:t>
      </w:r>
    </w:p>
    <w:p w14:paraId="1062BB46" w14:textId="77777777" w:rsidR="000A306A" w:rsidRDefault="00000000">
      <w:r>
        <w:t>Hệ thống được phân chia thành 3 security zones:</w:t>
      </w:r>
    </w:p>
    <w:tbl>
      <w:tblPr>
        <w:tblStyle w:val="LightGrid-Accent1"/>
        <w:tblW w:w="0" w:type="auto"/>
        <w:tblLook w:val="04A0" w:firstRow="1" w:lastRow="0" w:firstColumn="1" w:lastColumn="0" w:noHBand="0" w:noVBand="1"/>
      </w:tblPr>
      <w:tblGrid>
        <w:gridCol w:w="2160"/>
        <w:gridCol w:w="2160"/>
        <w:gridCol w:w="2160"/>
        <w:gridCol w:w="2160"/>
      </w:tblGrid>
      <w:tr w:rsidR="000A306A" w14:paraId="3CA22A3E"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B738B5" w14:textId="77777777" w:rsidR="000A306A" w:rsidRDefault="00000000">
            <w:r>
              <w:t>Zone</w:t>
            </w:r>
          </w:p>
        </w:tc>
        <w:tc>
          <w:tcPr>
            <w:tcW w:w="2160" w:type="dxa"/>
          </w:tcPr>
          <w:p w14:paraId="2E074E26" w14:textId="77777777" w:rsidR="000A306A" w:rsidRDefault="00000000">
            <w:pPr>
              <w:cnfStyle w:val="100000000000" w:firstRow="1" w:lastRow="0" w:firstColumn="0" w:lastColumn="0" w:oddVBand="0" w:evenVBand="0" w:oddHBand="0" w:evenHBand="0" w:firstRowFirstColumn="0" w:firstRowLastColumn="0" w:lastRowFirstColumn="0" w:lastRowLastColumn="0"/>
            </w:pPr>
            <w:r>
              <w:t>Components</w:t>
            </w:r>
          </w:p>
        </w:tc>
        <w:tc>
          <w:tcPr>
            <w:tcW w:w="2160" w:type="dxa"/>
          </w:tcPr>
          <w:p w14:paraId="694DCBD6" w14:textId="77777777" w:rsidR="000A306A" w:rsidRDefault="00000000">
            <w:pPr>
              <w:cnfStyle w:val="100000000000" w:firstRow="1" w:lastRow="0" w:firstColumn="0" w:lastColumn="0" w:oddVBand="0" w:evenVBand="0" w:oddHBand="0" w:evenHBand="0" w:firstRowFirstColumn="0" w:firstRowLastColumn="0" w:lastRowFirstColumn="0" w:lastRowLastColumn="0"/>
            </w:pPr>
            <w:r>
              <w:t>Access</w:t>
            </w:r>
          </w:p>
        </w:tc>
        <w:tc>
          <w:tcPr>
            <w:tcW w:w="2160" w:type="dxa"/>
          </w:tcPr>
          <w:p w14:paraId="6891CE3F" w14:textId="77777777" w:rsidR="000A306A"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0A306A" w14:paraId="72A40A51"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3B60D2" w14:textId="77777777" w:rsidR="000A306A" w:rsidRDefault="00000000">
            <w:r>
              <w:t>External</w:t>
            </w:r>
          </w:p>
        </w:tc>
        <w:tc>
          <w:tcPr>
            <w:tcW w:w="2160" w:type="dxa"/>
          </w:tcPr>
          <w:p w14:paraId="64FE1906" w14:textId="77777777" w:rsidR="000A306A" w:rsidRDefault="00000000">
            <w:pPr>
              <w:cnfStyle w:val="000000100000" w:firstRow="0" w:lastRow="0" w:firstColumn="0" w:lastColumn="0" w:oddVBand="0" w:evenVBand="0" w:oddHBand="1" w:evenHBand="0" w:firstRowFirstColumn="0" w:firstRowLastColumn="0" w:lastRowFirstColumn="0" w:lastRowLastColumn="0"/>
            </w:pPr>
            <w:r>
              <w:t>Browser / Log Sources</w:t>
            </w:r>
          </w:p>
        </w:tc>
        <w:tc>
          <w:tcPr>
            <w:tcW w:w="2160" w:type="dxa"/>
          </w:tcPr>
          <w:p w14:paraId="0312F8FD" w14:textId="77777777" w:rsidR="000A306A" w:rsidRDefault="00000000">
            <w:pPr>
              <w:cnfStyle w:val="000000100000" w:firstRow="0" w:lastRow="0" w:firstColumn="0" w:lastColumn="0" w:oddVBand="0" w:evenVBand="0" w:oddHBand="1" w:evenHBand="0" w:firstRowFirstColumn="0" w:firstRowLastColumn="0" w:lastRowFirstColumn="0" w:lastRowLastColumn="0"/>
            </w:pPr>
            <w:r>
              <w:t>Internet / LAN</w:t>
            </w:r>
          </w:p>
        </w:tc>
        <w:tc>
          <w:tcPr>
            <w:tcW w:w="2160" w:type="dxa"/>
          </w:tcPr>
          <w:p w14:paraId="09E6B46A" w14:textId="77777777" w:rsidR="000A306A" w:rsidRDefault="00000000">
            <w:pPr>
              <w:cnfStyle w:val="000000100000" w:firstRow="0" w:lastRow="0" w:firstColumn="0" w:lastColumn="0" w:oddVBand="0" w:evenVBand="0" w:oddHBand="1" w:evenHBand="0" w:firstRowFirstColumn="0" w:firstRowLastColumn="0" w:lastRowFirstColumn="0" w:lastRowLastColumn="0"/>
            </w:pPr>
            <w:r>
              <w:t>Truy cập dashboard, gửi log</w:t>
            </w:r>
          </w:p>
        </w:tc>
      </w:tr>
      <w:tr w:rsidR="000A306A" w14:paraId="1B3A4A65"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2CC506" w14:textId="77777777" w:rsidR="000A306A" w:rsidRDefault="00000000">
            <w:r>
              <w:t>DMZ</w:t>
            </w:r>
          </w:p>
        </w:tc>
        <w:tc>
          <w:tcPr>
            <w:tcW w:w="2160" w:type="dxa"/>
          </w:tcPr>
          <w:p w14:paraId="428F2842" w14:textId="77777777" w:rsidR="000A306A" w:rsidRDefault="00000000">
            <w:pPr>
              <w:cnfStyle w:val="000000010000" w:firstRow="0" w:lastRow="0" w:firstColumn="0" w:lastColumn="0" w:oddVBand="0" w:evenVBand="0" w:oddHBand="0" w:evenHBand="1" w:firstRowFirstColumn="0" w:firstRowLastColumn="0" w:lastRowFirstColumn="0" w:lastRowLastColumn="0"/>
            </w:pPr>
            <w:r>
              <w:t>Nginx</w:t>
            </w:r>
          </w:p>
        </w:tc>
        <w:tc>
          <w:tcPr>
            <w:tcW w:w="2160" w:type="dxa"/>
          </w:tcPr>
          <w:p w14:paraId="090844D8" w14:textId="77777777" w:rsidR="000A306A" w:rsidRDefault="00000000">
            <w:pPr>
              <w:cnfStyle w:val="000000010000" w:firstRow="0" w:lastRow="0" w:firstColumn="0" w:lastColumn="0" w:oddVBand="0" w:evenVBand="0" w:oddHBand="0" w:evenHBand="1" w:firstRowFirstColumn="0" w:firstRowLastColumn="0" w:lastRowFirstColumn="0" w:lastRowLastColumn="0"/>
            </w:pPr>
            <w:r>
              <w:t>Exposed ports</w:t>
            </w:r>
          </w:p>
        </w:tc>
        <w:tc>
          <w:tcPr>
            <w:tcW w:w="2160" w:type="dxa"/>
          </w:tcPr>
          <w:p w14:paraId="1D45D648" w14:textId="77777777" w:rsidR="000A306A" w:rsidRDefault="00000000">
            <w:pPr>
              <w:cnfStyle w:val="000000010000" w:firstRow="0" w:lastRow="0" w:firstColumn="0" w:lastColumn="0" w:oddVBand="0" w:evenVBand="0" w:oddHBand="0" w:evenHBand="1" w:firstRowFirstColumn="0" w:firstRowLastColumn="0" w:lastRowFirstColumn="0" w:lastRowLastColumn="0"/>
            </w:pPr>
            <w:r>
              <w:t>Reverse proxy, terminate TLS (optional)</w:t>
            </w:r>
          </w:p>
        </w:tc>
      </w:tr>
      <w:tr w:rsidR="000A306A" w14:paraId="36DD9E8D"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44CE0C" w14:textId="77777777" w:rsidR="000A306A" w:rsidRDefault="00000000">
            <w:r>
              <w:t>Internal</w:t>
            </w:r>
          </w:p>
        </w:tc>
        <w:tc>
          <w:tcPr>
            <w:tcW w:w="2160" w:type="dxa"/>
          </w:tcPr>
          <w:p w14:paraId="38A17588" w14:textId="77777777" w:rsidR="000A306A" w:rsidRDefault="00000000">
            <w:pPr>
              <w:cnfStyle w:val="000000100000" w:firstRow="0" w:lastRow="0" w:firstColumn="0" w:lastColumn="0" w:oddVBand="0" w:evenVBand="0" w:oddHBand="1" w:evenHBand="0" w:firstRowFirstColumn="0" w:firstRowLastColumn="0" w:lastRowFirstColumn="0" w:lastRowLastColumn="0"/>
            </w:pPr>
            <w:r>
              <w:t>Pipeline, Redis, DB, Ollama</w:t>
            </w:r>
          </w:p>
        </w:tc>
        <w:tc>
          <w:tcPr>
            <w:tcW w:w="2160" w:type="dxa"/>
          </w:tcPr>
          <w:p w14:paraId="2526ADB6" w14:textId="77777777" w:rsidR="000A306A" w:rsidRDefault="00000000">
            <w:pPr>
              <w:cnfStyle w:val="000000100000" w:firstRow="0" w:lastRow="0" w:firstColumn="0" w:lastColumn="0" w:oddVBand="0" w:evenVBand="0" w:oddHBand="1" w:evenHBand="0" w:firstRowFirstColumn="0" w:firstRowLastColumn="0" w:lastRowFirstColumn="0" w:lastRowLastColumn="0"/>
            </w:pPr>
            <w:r>
              <w:t>Docker network only</w:t>
            </w:r>
          </w:p>
        </w:tc>
        <w:tc>
          <w:tcPr>
            <w:tcW w:w="2160" w:type="dxa"/>
          </w:tcPr>
          <w:p w14:paraId="57E2E7A6" w14:textId="77777777" w:rsidR="000A306A" w:rsidRDefault="00000000">
            <w:pPr>
              <w:cnfStyle w:val="000000100000" w:firstRow="0" w:lastRow="0" w:firstColumn="0" w:lastColumn="0" w:oddVBand="0" w:evenVBand="0" w:oddHBand="1" w:evenHBand="0" w:firstRowFirstColumn="0" w:firstRowLastColumn="0" w:lastRowFirstColumn="0" w:lastRowLastColumn="0"/>
            </w:pPr>
            <w:r>
              <w:t>Core processing, không expose ra ngoài</w:t>
            </w:r>
          </w:p>
        </w:tc>
      </w:tr>
    </w:tbl>
    <w:p w14:paraId="6F18597E" w14:textId="77777777" w:rsidR="000A306A" w:rsidRDefault="00000000">
      <w:r>
        <w:t>Khuyến nghị: Khi deploy production, đặt Nginx sau reverse proxy (Caddy, Traefik) với TLS, giới hạn truy cập dashboard bằng VPN hoặc firewall rule.</w:t>
      </w:r>
    </w:p>
    <w:p w14:paraId="142E218D" w14:textId="77777777" w:rsidR="000A306A" w:rsidRDefault="00000000">
      <w:r>
        <w:br w:type="page"/>
      </w:r>
    </w:p>
    <w:p w14:paraId="48C9CB8E" w14:textId="77777777" w:rsidR="000A306A" w:rsidRDefault="00000000">
      <w:pPr>
        <w:pStyle w:val="Heading1"/>
      </w:pPr>
      <w:r>
        <w:lastRenderedPageBreak/>
        <w:t>5. Hướng dẫn cài đặt</w:t>
      </w:r>
    </w:p>
    <w:p w14:paraId="0092DC4F" w14:textId="77777777" w:rsidR="000A306A" w:rsidRDefault="00000000">
      <w:pPr>
        <w:pStyle w:val="Heading2"/>
      </w:pPr>
      <w:r>
        <w:t>5.1. Yêu cầu hệ thống</w:t>
      </w:r>
    </w:p>
    <w:tbl>
      <w:tblPr>
        <w:tblStyle w:val="LightGrid-Accent1"/>
        <w:tblW w:w="0" w:type="auto"/>
        <w:tblLook w:val="04A0" w:firstRow="1" w:lastRow="0" w:firstColumn="1" w:lastColumn="0" w:noHBand="0" w:noVBand="1"/>
      </w:tblPr>
      <w:tblGrid>
        <w:gridCol w:w="2880"/>
        <w:gridCol w:w="2880"/>
        <w:gridCol w:w="2880"/>
      </w:tblGrid>
      <w:tr w:rsidR="000A306A" w14:paraId="41D4598A"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A6E63" w14:textId="77777777" w:rsidR="000A306A" w:rsidRDefault="00000000">
            <w:r>
              <w:t>Thành phần</w:t>
            </w:r>
          </w:p>
        </w:tc>
        <w:tc>
          <w:tcPr>
            <w:tcW w:w="2880" w:type="dxa"/>
          </w:tcPr>
          <w:p w14:paraId="1A097B79" w14:textId="77777777" w:rsidR="000A306A" w:rsidRDefault="00000000">
            <w:pPr>
              <w:cnfStyle w:val="100000000000" w:firstRow="1" w:lastRow="0" w:firstColumn="0" w:lastColumn="0" w:oddVBand="0" w:evenVBand="0" w:oddHBand="0" w:evenHBand="0" w:firstRowFirstColumn="0" w:firstRowLastColumn="0" w:lastRowFirstColumn="0" w:lastRowLastColumn="0"/>
            </w:pPr>
            <w:r>
              <w:t>Yêu cầu tối thiểu</w:t>
            </w:r>
          </w:p>
        </w:tc>
        <w:tc>
          <w:tcPr>
            <w:tcW w:w="2880" w:type="dxa"/>
          </w:tcPr>
          <w:p w14:paraId="78D29613" w14:textId="77777777" w:rsidR="000A306A" w:rsidRDefault="00000000">
            <w:pPr>
              <w:cnfStyle w:val="100000000000" w:firstRow="1" w:lastRow="0" w:firstColumn="0" w:lastColumn="0" w:oddVBand="0" w:evenVBand="0" w:oddHBand="0" w:evenHBand="0" w:firstRowFirstColumn="0" w:firstRowLastColumn="0" w:lastRowFirstColumn="0" w:lastRowLastColumn="0"/>
            </w:pPr>
            <w:r>
              <w:t>Khuyến nghị</w:t>
            </w:r>
          </w:p>
        </w:tc>
      </w:tr>
      <w:tr w:rsidR="000A306A" w14:paraId="5FACC855"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BE452" w14:textId="77777777" w:rsidR="000A306A" w:rsidRDefault="00000000">
            <w:r>
              <w:t>RAM</w:t>
            </w:r>
          </w:p>
        </w:tc>
        <w:tc>
          <w:tcPr>
            <w:tcW w:w="2880" w:type="dxa"/>
          </w:tcPr>
          <w:p w14:paraId="4DF2C174" w14:textId="77777777" w:rsidR="000A306A" w:rsidRDefault="00000000">
            <w:pPr>
              <w:cnfStyle w:val="000000100000" w:firstRow="0" w:lastRow="0" w:firstColumn="0" w:lastColumn="0" w:oddVBand="0" w:evenVBand="0" w:oddHBand="1" w:evenHBand="0" w:firstRowFirstColumn="0" w:firstRowLastColumn="0" w:lastRowFirstColumn="0" w:lastRowLastColumn="0"/>
            </w:pPr>
            <w:r>
              <w:t>4 GB</w:t>
            </w:r>
          </w:p>
        </w:tc>
        <w:tc>
          <w:tcPr>
            <w:tcW w:w="2880" w:type="dxa"/>
          </w:tcPr>
          <w:p w14:paraId="74F46AA9" w14:textId="77777777" w:rsidR="000A306A" w:rsidRDefault="00000000">
            <w:pPr>
              <w:cnfStyle w:val="000000100000" w:firstRow="0" w:lastRow="0" w:firstColumn="0" w:lastColumn="0" w:oddVBand="0" w:evenVBand="0" w:oddHBand="1" w:evenHBand="0" w:firstRowFirstColumn="0" w:firstRowLastColumn="0" w:lastRowFirstColumn="0" w:lastRowLastColumn="0"/>
            </w:pPr>
            <w:r>
              <w:t>8 GB+</w:t>
            </w:r>
          </w:p>
        </w:tc>
      </w:tr>
      <w:tr w:rsidR="000A306A" w14:paraId="0F630EB5"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E574C" w14:textId="77777777" w:rsidR="000A306A" w:rsidRDefault="00000000">
            <w:r>
              <w:t>CPU</w:t>
            </w:r>
          </w:p>
        </w:tc>
        <w:tc>
          <w:tcPr>
            <w:tcW w:w="2880" w:type="dxa"/>
          </w:tcPr>
          <w:p w14:paraId="29B7C019" w14:textId="77777777" w:rsidR="000A306A" w:rsidRDefault="00000000">
            <w:pPr>
              <w:cnfStyle w:val="000000010000" w:firstRow="0" w:lastRow="0" w:firstColumn="0" w:lastColumn="0" w:oddVBand="0" w:evenVBand="0" w:oddHBand="0" w:evenHBand="1" w:firstRowFirstColumn="0" w:firstRowLastColumn="0" w:lastRowFirstColumn="0" w:lastRowLastColumn="0"/>
            </w:pPr>
            <w:r>
              <w:t>2 cores</w:t>
            </w:r>
          </w:p>
        </w:tc>
        <w:tc>
          <w:tcPr>
            <w:tcW w:w="2880" w:type="dxa"/>
          </w:tcPr>
          <w:p w14:paraId="09514F7C" w14:textId="77777777" w:rsidR="000A306A" w:rsidRDefault="00000000">
            <w:pPr>
              <w:cnfStyle w:val="000000010000" w:firstRow="0" w:lastRow="0" w:firstColumn="0" w:lastColumn="0" w:oddVBand="0" w:evenVBand="0" w:oddHBand="0" w:evenHBand="1" w:firstRowFirstColumn="0" w:firstRowLastColumn="0" w:lastRowFirstColumn="0" w:lastRowLastColumn="0"/>
            </w:pPr>
            <w:r>
              <w:t>4 cores+</w:t>
            </w:r>
          </w:p>
        </w:tc>
      </w:tr>
      <w:tr w:rsidR="000A306A" w14:paraId="67EDEF8F"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37F43E" w14:textId="77777777" w:rsidR="000A306A" w:rsidRDefault="00000000">
            <w:r>
              <w:t>Disk</w:t>
            </w:r>
          </w:p>
        </w:tc>
        <w:tc>
          <w:tcPr>
            <w:tcW w:w="2880" w:type="dxa"/>
          </w:tcPr>
          <w:p w14:paraId="0BA1DB19" w14:textId="77777777" w:rsidR="000A306A" w:rsidRDefault="00000000">
            <w:pPr>
              <w:cnfStyle w:val="000000100000" w:firstRow="0" w:lastRow="0" w:firstColumn="0" w:lastColumn="0" w:oddVBand="0" w:evenVBand="0" w:oddHBand="1" w:evenHBand="0" w:firstRowFirstColumn="0" w:firstRowLastColumn="0" w:lastRowFirstColumn="0" w:lastRowLastColumn="0"/>
            </w:pPr>
            <w:r>
              <w:t>10 GB free</w:t>
            </w:r>
          </w:p>
        </w:tc>
        <w:tc>
          <w:tcPr>
            <w:tcW w:w="2880" w:type="dxa"/>
          </w:tcPr>
          <w:p w14:paraId="5B5F0920" w14:textId="77777777" w:rsidR="000A306A" w:rsidRDefault="00000000">
            <w:pPr>
              <w:cnfStyle w:val="000000100000" w:firstRow="0" w:lastRow="0" w:firstColumn="0" w:lastColumn="0" w:oddVBand="0" w:evenVBand="0" w:oddHBand="1" w:evenHBand="0" w:firstRowFirstColumn="0" w:firstRowLastColumn="0" w:lastRowFirstColumn="0" w:lastRowLastColumn="0"/>
            </w:pPr>
            <w:r>
              <w:t>50 GB+ cho log storage</w:t>
            </w:r>
          </w:p>
        </w:tc>
      </w:tr>
      <w:tr w:rsidR="000A306A" w14:paraId="27FFCFF2"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C201C" w14:textId="77777777" w:rsidR="000A306A" w:rsidRDefault="00000000">
            <w:r>
              <w:t>Docker</w:t>
            </w:r>
          </w:p>
        </w:tc>
        <w:tc>
          <w:tcPr>
            <w:tcW w:w="2880" w:type="dxa"/>
          </w:tcPr>
          <w:p w14:paraId="22389FE0" w14:textId="77777777" w:rsidR="000A306A" w:rsidRDefault="00000000">
            <w:pPr>
              <w:cnfStyle w:val="000000010000" w:firstRow="0" w:lastRow="0" w:firstColumn="0" w:lastColumn="0" w:oddVBand="0" w:evenVBand="0" w:oddHBand="0" w:evenHBand="1" w:firstRowFirstColumn="0" w:firstRowLastColumn="0" w:lastRowFirstColumn="0" w:lastRowLastColumn="0"/>
            </w:pPr>
            <w:r>
              <w:t>Docker Engine 24+</w:t>
            </w:r>
          </w:p>
        </w:tc>
        <w:tc>
          <w:tcPr>
            <w:tcW w:w="2880" w:type="dxa"/>
          </w:tcPr>
          <w:p w14:paraId="715A15B6" w14:textId="77777777" w:rsidR="000A306A" w:rsidRDefault="00000000">
            <w:pPr>
              <w:cnfStyle w:val="000000010000" w:firstRow="0" w:lastRow="0" w:firstColumn="0" w:lastColumn="0" w:oddVBand="0" w:evenVBand="0" w:oddHBand="0" w:evenHBand="1" w:firstRowFirstColumn="0" w:firstRowLastColumn="0" w:lastRowFirstColumn="0" w:lastRowLastColumn="0"/>
            </w:pPr>
            <w:r>
              <w:t>Docker Desktop / Docker CE mới nhất</w:t>
            </w:r>
          </w:p>
        </w:tc>
      </w:tr>
      <w:tr w:rsidR="000A306A" w14:paraId="70D7FBCB"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D92EE3" w14:textId="77777777" w:rsidR="000A306A" w:rsidRDefault="00000000">
            <w:r>
              <w:t>Docker Compose</w:t>
            </w:r>
          </w:p>
        </w:tc>
        <w:tc>
          <w:tcPr>
            <w:tcW w:w="2880" w:type="dxa"/>
          </w:tcPr>
          <w:p w14:paraId="75E8883D" w14:textId="77777777" w:rsidR="000A306A" w:rsidRDefault="00000000">
            <w:pPr>
              <w:cnfStyle w:val="000000100000" w:firstRow="0" w:lastRow="0" w:firstColumn="0" w:lastColumn="0" w:oddVBand="0" w:evenVBand="0" w:oddHBand="1" w:evenHBand="0" w:firstRowFirstColumn="0" w:firstRowLastColumn="0" w:lastRowFirstColumn="0" w:lastRowLastColumn="0"/>
            </w:pPr>
            <w:r>
              <w:t>v2.0+</w:t>
            </w:r>
          </w:p>
        </w:tc>
        <w:tc>
          <w:tcPr>
            <w:tcW w:w="2880" w:type="dxa"/>
          </w:tcPr>
          <w:p w14:paraId="74BF7AD4" w14:textId="77777777" w:rsidR="000A306A" w:rsidRDefault="00000000">
            <w:pPr>
              <w:cnfStyle w:val="000000100000" w:firstRow="0" w:lastRow="0" w:firstColumn="0" w:lastColumn="0" w:oddVBand="0" w:evenVBand="0" w:oddHBand="1" w:evenHBand="0" w:firstRowFirstColumn="0" w:firstRowLastColumn="0" w:lastRowFirstColumn="0" w:lastRowLastColumn="0"/>
            </w:pPr>
            <w:r>
              <w:t>v2.20+</w:t>
            </w:r>
          </w:p>
        </w:tc>
      </w:tr>
      <w:tr w:rsidR="000A306A" w14:paraId="6CB59C75"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3806D" w14:textId="77777777" w:rsidR="000A306A" w:rsidRDefault="00000000">
            <w:r>
              <w:t>GPU (Ollama)</w:t>
            </w:r>
          </w:p>
        </w:tc>
        <w:tc>
          <w:tcPr>
            <w:tcW w:w="2880" w:type="dxa"/>
          </w:tcPr>
          <w:p w14:paraId="3AC29BCE" w14:textId="77777777" w:rsidR="000A306A" w:rsidRDefault="00000000">
            <w:pPr>
              <w:cnfStyle w:val="000000010000" w:firstRow="0" w:lastRow="0" w:firstColumn="0" w:lastColumn="0" w:oddVBand="0" w:evenVBand="0" w:oddHBand="0" w:evenHBand="1" w:firstRowFirstColumn="0" w:firstRowLastColumn="0" w:lastRowFirstColumn="0" w:lastRowLastColumn="0"/>
            </w:pPr>
            <w:r>
              <w:t>Không bắt buộc</w:t>
            </w:r>
          </w:p>
        </w:tc>
        <w:tc>
          <w:tcPr>
            <w:tcW w:w="2880" w:type="dxa"/>
          </w:tcPr>
          <w:p w14:paraId="56E00F3E" w14:textId="77777777" w:rsidR="000A306A" w:rsidRDefault="00000000">
            <w:pPr>
              <w:cnfStyle w:val="000000010000" w:firstRow="0" w:lastRow="0" w:firstColumn="0" w:lastColumn="0" w:oddVBand="0" w:evenVBand="0" w:oddHBand="0" w:evenHBand="1" w:firstRowFirstColumn="0" w:firstRowLastColumn="0" w:lastRowFirstColumn="0" w:lastRowLastColumn="0"/>
            </w:pPr>
            <w:r>
              <w:t>NVIDIA GPU 8GB+ VRAM</w:t>
            </w:r>
          </w:p>
        </w:tc>
      </w:tr>
      <w:tr w:rsidR="000A306A" w14:paraId="61E1557F"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013AB" w14:textId="77777777" w:rsidR="000A306A" w:rsidRDefault="00000000">
            <w:r>
              <w:t>OS</w:t>
            </w:r>
          </w:p>
        </w:tc>
        <w:tc>
          <w:tcPr>
            <w:tcW w:w="2880" w:type="dxa"/>
          </w:tcPr>
          <w:p w14:paraId="4B3F2E9C" w14:textId="77777777" w:rsidR="000A306A" w:rsidRDefault="00000000">
            <w:pPr>
              <w:cnfStyle w:val="000000100000" w:firstRow="0" w:lastRow="0" w:firstColumn="0" w:lastColumn="0" w:oddVBand="0" w:evenVBand="0" w:oddHBand="1" w:evenHBand="0" w:firstRowFirstColumn="0" w:firstRowLastColumn="0" w:lastRowFirstColumn="0" w:lastRowLastColumn="0"/>
            </w:pPr>
            <w:r>
              <w:t>Linux / Windows / macOS</w:t>
            </w:r>
          </w:p>
        </w:tc>
        <w:tc>
          <w:tcPr>
            <w:tcW w:w="2880" w:type="dxa"/>
          </w:tcPr>
          <w:p w14:paraId="51EBE5F2" w14:textId="77777777" w:rsidR="000A306A" w:rsidRDefault="00000000">
            <w:pPr>
              <w:cnfStyle w:val="000000100000" w:firstRow="0" w:lastRow="0" w:firstColumn="0" w:lastColumn="0" w:oddVBand="0" w:evenVBand="0" w:oddHBand="1" w:evenHBand="0" w:firstRowFirstColumn="0" w:firstRowLastColumn="0" w:lastRowFirstColumn="0" w:lastRowLastColumn="0"/>
            </w:pPr>
            <w:r>
              <w:t>Linux (Ubuntu 22.04+)</w:t>
            </w:r>
          </w:p>
        </w:tc>
      </w:tr>
    </w:tbl>
    <w:p w14:paraId="1C99C826" w14:textId="77777777" w:rsidR="000A306A" w:rsidRDefault="00000000">
      <w:pPr>
        <w:pStyle w:val="Heading2"/>
      </w:pPr>
      <w:r>
        <w:t>5.2. Cài đặt nhanh (1 lệnh)</w:t>
      </w:r>
    </w:p>
    <w:p w14:paraId="52A01991" w14:textId="77777777" w:rsidR="000A306A" w:rsidRDefault="00000000">
      <w:r>
        <w:t>Cách nhanh nhất để chạy SOCal SIEM — sử dụng installer tự động:</w:t>
      </w:r>
    </w:p>
    <w:p w14:paraId="6301BF9E" w14:textId="77777777" w:rsidR="000A306A" w:rsidRDefault="00000000">
      <w:pPr>
        <w:ind w:left="567"/>
      </w:pPr>
      <w:r>
        <w:rPr>
          <w:rFonts w:ascii="Consolas" w:hAnsi="Consolas"/>
          <w:color w:val="1A2332"/>
          <w:sz w:val="18"/>
        </w:rPr>
        <w:t># Bước 1: Giải nén project</w:t>
      </w:r>
      <w:r>
        <w:rPr>
          <w:rFonts w:ascii="Consolas" w:hAnsi="Consolas"/>
          <w:color w:val="1A2332"/>
          <w:sz w:val="18"/>
        </w:rPr>
        <w:br/>
        <w:t>cd socal-siem</w:t>
      </w:r>
      <w:r>
        <w:rPr>
          <w:rFonts w:ascii="Consolas" w:hAnsi="Consolas"/>
          <w:color w:val="1A2332"/>
          <w:sz w:val="18"/>
        </w:rPr>
        <w:br/>
      </w:r>
      <w:r>
        <w:rPr>
          <w:rFonts w:ascii="Consolas" w:hAnsi="Consolas"/>
          <w:color w:val="1A2332"/>
          <w:sz w:val="18"/>
        </w:rPr>
        <w:br/>
        <w:t># Bước 2: Chạy installer (tự động pull images, start services)</w:t>
      </w:r>
      <w:r>
        <w:rPr>
          <w:rFonts w:ascii="Consolas" w:hAnsi="Consolas"/>
          <w:color w:val="1A2332"/>
          <w:sz w:val="18"/>
        </w:rPr>
        <w:br/>
        <w:t>python install.py</w:t>
      </w:r>
      <w:r>
        <w:rPr>
          <w:rFonts w:ascii="Consolas" w:hAnsi="Consolas"/>
          <w:color w:val="1A2332"/>
          <w:sz w:val="18"/>
        </w:rPr>
        <w:br/>
      </w:r>
      <w:r>
        <w:rPr>
          <w:rFonts w:ascii="Consolas" w:hAnsi="Consolas"/>
          <w:color w:val="1A2332"/>
          <w:sz w:val="18"/>
        </w:rPr>
        <w:br/>
        <w:t># Bước 3: Mở trình duyệt</w:t>
      </w:r>
      <w:r>
        <w:rPr>
          <w:rFonts w:ascii="Consolas" w:hAnsi="Consolas"/>
          <w:color w:val="1A2332"/>
          <w:sz w:val="18"/>
        </w:rPr>
        <w:br/>
        <w:t># http://localhost:8080</w:t>
      </w:r>
      <w:r>
        <w:rPr>
          <w:rFonts w:ascii="Consolas" w:hAnsi="Consolas"/>
          <w:color w:val="1A2332"/>
          <w:sz w:val="18"/>
        </w:rPr>
        <w:br/>
      </w:r>
      <w:r>
        <w:rPr>
          <w:rFonts w:ascii="Consolas" w:hAnsi="Consolas"/>
          <w:color w:val="1A2332"/>
          <w:sz w:val="18"/>
        </w:rPr>
        <w:br/>
        <w:t># Khi muốn dừng:</w:t>
      </w:r>
      <w:r>
        <w:rPr>
          <w:rFonts w:ascii="Consolas" w:hAnsi="Consolas"/>
          <w:color w:val="1A2332"/>
          <w:sz w:val="18"/>
        </w:rPr>
        <w:br/>
        <w:t>python install.py --stop</w:t>
      </w:r>
      <w:r>
        <w:rPr>
          <w:rFonts w:ascii="Consolas" w:hAnsi="Consolas"/>
          <w:color w:val="1A2332"/>
          <w:sz w:val="18"/>
        </w:rPr>
        <w:br/>
      </w:r>
      <w:r>
        <w:rPr>
          <w:rFonts w:ascii="Consolas" w:hAnsi="Consolas"/>
          <w:color w:val="1A2332"/>
          <w:sz w:val="18"/>
        </w:rPr>
        <w:br/>
        <w:t># Xem logs:</w:t>
      </w:r>
      <w:r>
        <w:rPr>
          <w:rFonts w:ascii="Consolas" w:hAnsi="Consolas"/>
          <w:color w:val="1A2332"/>
          <w:sz w:val="18"/>
        </w:rPr>
        <w:br/>
        <w:t>python install.py --logs</w:t>
      </w:r>
    </w:p>
    <w:p w14:paraId="5520F879" w14:textId="77777777" w:rsidR="000A306A" w:rsidRDefault="00000000">
      <w:pPr>
        <w:ind w:left="567"/>
      </w:pPr>
      <w:r>
        <w:rPr>
          <w:color w:val="3B82F6"/>
          <w:sz w:val="20"/>
        </w:rPr>
        <w:t>📌 Lần chạy đầu tiên: Docker pull images + pull LLM model (~5-10 phút tùy network).</w:t>
      </w:r>
    </w:p>
    <w:p w14:paraId="6CE91F42" w14:textId="77777777" w:rsidR="000A306A" w:rsidRDefault="00000000">
      <w:pPr>
        <w:pStyle w:val="Heading2"/>
      </w:pPr>
      <w:r>
        <w:t>5.3. Cài đặt thủ công (Docker Compose)</w:t>
      </w:r>
    </w:p>
    <w:p w14:paraId="466116FF" w14:textId="77777777" w:rsidR="000A306A" w:rsidRDefault="00000000">
      <w:pPr>
        <w:ind w:left="567"/>
      </w:pPr>
      <w:r>
        <w:rPr>
          <w:rFonts w:ascii="Consolas" w:hAnsi="Consolas"/>
          <w:color w:val="1A2332"/>
          <w:sz w:val="18"/>
        </w:rPr>
        <w:t># Bước 1: Clone / giải nén project</w:t>
      </w:r>
      <w:r>
        <w:rPr>
          <w:rFonts w:ascii="Consolas" w:hAnsi="Consolas"/>
          <w:color w:val="1A2332"/>
          <w:sz w:val="18"/>
        </w:rPr>
        <w:br/>
        <w:t>cd socal-siem</w:t>
      </w:r>
      <w:r>
        <w:rPr>
          <w:rFonts w:ascii="Consolas" w:hAnsi="Consolas"/>
          <w:color w:val="1A2332"/>
          <w:sz w:val="18"/>
        </w:rPr>
        <w:br/>
      </w:r>
      <w:r>
        <w:rPr>
          <w:rFonts w:ascii="Consolas" w:hAnsi="Consolas"/>
          <w:color w:val="1A2332"/>
          <w:sz w:val="18"/>
        </w:rPr>
        <w:br/>
        <w:t># Bước 2: Tạo file .env (hoặc copy từ .env.example)</w:t>
      </w:r>
      <w:r>
        <w:rPr>
          <w:rFonts w:ascii="Consolas" w:hAnsi="Consolas"/>
          <w:color w:val="1A2332"/>
          <w:sz w:val="18"/>
        </w:rPr>
        <w:br/>
        <w:t>copy .env.example .env</w:t>
      </w:r>
      <w:r>
        <w:rPr>
          <w:rFonts w:ascii="Consolas" w:hAnsi="Consolas"/>
          <w:color w:val="1A2332"/>
          <w:sz w:val="18"/>
        </w:rPr>
        <w:br/>
      </w:r>
      <w:r>
        <w:rPr>
          <w:rFonts w:ascii="Consolas" w:hAnsi="Consolas"/>
          <w:color w:val="1A2332"/>
          <w:sz w:val="18"/>
        </w:rPr>
        <w:br/>
        <w:t># Bước 3: Start tất cả services</w:t>
      </w:r>
      <w:r>
        <w:rPr>
          <w:rFonts w:ascii="Consolas" w:hAnsi="Consolas"/>
          <w:color w:val="1A2332"/>
          <w:sz w:val="18"/>
        </w:rPr>
        <w:br/>
        <w:t>docker compose up -d --build</w:t>
      </w:r>
      <w:r>
        <w:rPr>
          <w:rFonts w:ascii="Consolas" w:hAnsi="Consolas"/>
          <w:color w:val="1A2332"/>
          <w:sz w:val="18"/>
        </w:rPr>
        <w:br/>
      </w:r>
      <w:r>
        <w:rPr>
          <w:rFonts w:ascii="Consolas" w:hAnsi="Consolas"/>
          <w:color w:val="1A2332"/>
          <w:sz w:val="18"/>
        </w:rPr>
        <w:br/>
        <w:t># Bước 4: Kiểm tra trạng thái</w:t>
      </w:r>
      <w:r>
        <w:rPr>
          <w:rFonts w:ascii="Consolas" w:hAnsi="Consolas"/>
          <w:color w:val="1A2332"/>
          <w:sz w:val="18"/>
        </w:rPr>
        <w:br/>
      </w:r>
      <w:r>
        <w:rPr>
          <w:rFonts w:ascii="Consolas" w:hAnsi="Consolas"/>
          <w:color w:val="1A2332"/>
          <w:sz w:val="18"/>
        </w:rPr>
        <w:lastRenderedPageBreak/>
        <w:t>docker compose ps</w:t>
      </w:r>
      <w:r>
        <w:rPr>
          <w:rFonts w:ascii="Consolas" w:hAnsi="Consolas"/>
          <w:color w:val="1A2332"/>
          <w:sz w:val="18"/>
        </w:rPr>
        <w:br/>
      </w:r>
      <w:r>
        <w:rPr>
          <w:rFonts w:ascii="Consolas" w:hAnsi="Consolas"/>
          <w:color w:val="1A2332"/>
          <w:sz w:val="18"/>
        </w:rPr>
        <w:br/>
        <w:t># Bước 5: Pull LLM model</w:t>
      </w:r>
      <w:r>
        <w:rPr>
          <w:rFonts w:ascii="Consolas" w:hAnsi="Consolas"/>
          <w:color w:val="1A2332"/>
          <w:sz w:val="18"/>
        </w:rPr>
        <w:br/>
        <w:t>docker exec socal-ollama ollama pull qwen2.5:7b</w:t>
      </w:r>
      <w:r>
        <w:rPr>
          <w:rFonts w:ascii="Consolas" w:hAnsi="Consolas"/>
          <w:color w:val="1A2332"/>
          <w:sz w:val="18"/>
        </w:rPr>
        <w:br/>
      </w:r>
      <w:r>
        <w:rPr>
          <w:rFonts w:ascii="Consolas" w:hAnsi="Consolas"/>
          <w:color w:val="1A2332"/>
          <w:sz w:val="18"/>
        </w:rPr>
        <w:br/>
        <w:t># Xem logs pipeline</w:t>
      </w:r>
      <w:r>
        <w:rPr>
          <w:rFonts w:ascii="Consolas" w:hAnsi="Consolas"/>
          <w:color w:val="1A2332"/>
          <w:sz w:val="18"/>
        </w:rPr>
        <w:br/>
        <w:t>docker compose logs -f pipeline</w:t>
      </w:r>
    </w:p>
    <w:p w14:paraId="15BBFD65" w14:textId="77777777" w:rsidR="000A306A" w:rsidRDefault="00000000">
      <w:pPr>
        <w:pStyle w:val="Heading2"/>
      </w:pPr>
      <w:r>
        <w:t>5.4. Cài đặt trên Linux Server</w:t>
      </w:r>
    </w:p>
    <w:p w14:paraId="67F4CD7A" w14:textId="77777777" w:rsidR="000A306A" w:rsidRDefault="00000000">
      <w:r>
        <w:t>Sử dụng script deploy.sh:</w:t>
      </w:r>
    </w:p>
    <w:p w14:paraId="357BAD98" w14:textId="77777777" w:rsidR="000A306A" w:rsidRDefault="00000000">
      <w:pPr>
        <w:ind w:left="567"/>
      </w:pPr>
      <w:r>
        <w:rPr>
          <w:rFonts w:ascii="Consolas" w:hAnsi="Consolas"/>
          <w:color w:val="1A2332"/>
          <w:sz w:val="18"/>
        </w:rPr>
        <w:t>chmod +x scripts/deploy.sh</w:t>
      </w:r>
      <w:r>
        <w:rPr>
          <w:rFonts w:ascii="Consolas" w:hAnsi="Consolas"/>
          <w:color w:val="1A2332"/>
          <w:sz w:val="18"/>
        </w:rPr>
        <w:br/>
        <w:t>./scripts/deploy.sh</w:t>
      </w:r>
      <w:r>
        <w:rPr>
          <w:rFonts w:ascii="Consolas" w:hAnsi="Consolas"/>
          <w:color w:val="1A2332"/>
          <w:sz w:val="18"/>
        </w:rPr>
        <w:br/>
      </w:r>
      <w:r>
        <w:rPr>
          <w:rFonts w:ascii="Consolas" w:hAnsi="Consolas"/>
          <w:color w:val="1A2332"/>
          <w:sz w:val="18"/>
        </w:rPr>
        <w:br/>
        <w:t># Hoặc cài đặt step-by-step:</w:t>
      </w:r>
      <w:r>
        <w:rPr>
          <w:rFonts w:ascii="Consolas" w:hAnsi="Consolas"/>
          <w:color w:val="1A2332"/>
          <w:sz w:val="18"/>
        </w:rPr>
        <w:br/>
        <w:t># Đã cài Docker? Xem: https://docs.docker.com/engine/install/ubuntu/</w:t>
      </w:r>
      <w:r>
        <w:rPr>
          <w:rFonts w:ascii="Consolas" w:hAnsi="Consolas"/>
          <w:color w:val="1A2332"/>
          <w:sz w:val="18"/>
        </w:rPr>
        <w:br/>
        <w:t>sudo apt update &amp;&amp; sudo apt install -y docker.io docker-compose-v2</w:t>
      </w:r>
      <w:r>
        <w:rPr>
          <w:rFonts w:ascii="Consolas" w:hAnsi="Consolas"/>
          <w:color w:val="1A2332"/>
          <w:sz w:val="18"/>
        </w:rPr>
        <w:br/>
        <w:t>sudo usermod -aG docker $USER</w:t>
      </w:r>
      <w:r>
        <w:rPr>
          <w:rFonts w:ascii="Consolas" w:hAnsi="Consolas"/>
          <w:color w:val="1A2332"/>
          <w:sz w:val="18"/>
        </w:rPr>
        <w:br/>
        <w:t>newgrp docker</w:t>
      </w:r>
      <w:r>
        <w:rPr>
          <w:rFonts w:ascii="Consolas" w:hAnsi="Consolas"/>
          <w:color w:val="1A2332"/>
          <w:sz w:val="18"/>
        </w:rPr>
        <w:br/>
        <w:t># Sau đó chạy docker compose up -d --build</w:t>
      </w:r>
    </w:p>
    <w:p w14:paraId="64BF65C0" w14:textId="77777777" w:rsidR="000A306A" w:rsidRDefault="00000000">
      <w:pPr>
        <w:pStyle w:val="Heading2"/>
      </w:pPr>
      <w:r>
        <w:t>5.5. Cài đặt trên Windows</w:t>
      </w:r>
    </w:p>
    <w:p w14:paraId="1DAF662C" w14:textId="77777777" w:rsidR="000A306A" w:rsidRDefault="00000000">
      <w:r>
        <w:t>Sử dụng PowerShell script hoặc installer Python:</w:t>
      </w:r>
    </w:p>
    <w:p w14:paraId="6CEF5D47" w14:textId="77777777" w:rsidR="000A306A" w:rsidRDefault="00000000">
      <w:pPr>
        <w:ind w:left="567"/>
      </w:pPr>
      <w:r>
        <w:rPr>
          <w:rFonts w:ascii="Consolas" w:hAnsi="Consolas"/>
          <w:color w:val="1A2332"/>
          <w:sz w:val="18"/>
        </w:rPr>
        <w:t># Cách 1: PowerShell script</w:t>
      </w:r>
      <w:r>
        <w:rPr>
          <w:rFonts w:ascii="Consolas" w:hAnsi="Consolas"/>
          <w:color w:val="1A2332"/>
          <w:sz w:val="18"/>
        </w:rPr>
        <w:br/>
        <w:t>powershell -ExecutionPolicy Bypass -File scripts\deploy.ps1</w:t>
      </w:r>
      <w:r>
        <w:rPr>
          <w:rFonts w:ascii="Consolas" w:hAnsi="Consolas"/>
          <w:color w:val="1A2332"/>
          <w:sz w:val="18"/>
        </w:rPr>
        <w:br/>
      </w:r>
      <w:r>
        <w:rPr>
          <w:rFonts w:ascii="Consolas" w:hAnsi="Consolas"/>
          <w:color w:val="1A2332"/>
          <w:sz w:val="18"/>
        </w:rPr>
        <w:br/>
        <w:t># Cách 2: Python installer (recommended)</w:t>
      </w:r>
      <w:r>
        <w:rPr>
          <w:rFonts w:ascii="Consolas" w:hAnsi="Consolas"/>
          <w:color w:val="1A2332"/>
          <w:sz w:val="18"/>
        </w:rPr>
        <w:br/>
        <w:t>python install.py</w:t>
      </w:r>
      <w:r>
        <w:rPr>
          <w:rFonts w:ascii="Consolas" w:hAnsi="Consolas"/>
          <w:color w:val="1A2332"/>
          <w:sz w:val="18"/>
        </w:rPr>
        <w:br/>
      </w:r>
      <w:r>
        <w:rPr>
          <w:rFonts w:ascii="Consolas" w:hAnsi="Consolas"/>
          <w:color w:val="1A2332"/>
          <w:sz w:val="18"/>
        </w:rPr>
        <w:br/>
        <w:t># Yêu cầu: Docker Desktop for Windows</w:t>
      </w:r>
      <w:r>
        <w:rPr>
          <w:rFonts w:ascii="Consolas" w:hAnsi="Consolas"/>
          <w:color w:val="1A2332"/>
          <w:sz w:val="18"/>
        </w:rPr>
        <w:br/>
        <w:t># Download: https://www.docker.com/products/docker-desktop/</w:t>
      </w:r>
    </w:p>
    <w:p w14:paraId="35DA6EF2" w14:textId="77777777" w:rsidR="000A306A" w:rsidRDefault="00000000">
      <w:r>
        <w:br w:type="page"/>
      </w:r>
    </w:p>
    <w:p w14:paraId="17DF0106" w14:textId="77777777" w:rsidR="000A306A" w:rsidRDefault="00000000">
      <w:pPr>
        <w:pStyle w:val="Heading1"/>
      </w:pPr>
      <w:r>
        <w:lastRenderedPageBreak/>
        <w:t>6. Hướng dẫn sử dụng</w:t>
      </w:r>
    </w:p>
    <w:p w14:paraId="6137051D" w14:textId="77777777" w:rsidR="000A306A" w:rsidRDefault="00000000">
      <w:pPr>
        <w:pStyle w:val="Heading2"/>
      </w:pPr>
      <w:r>
        <w:t>6.1. Truy cập Dashboard</w:t>
      </w:r>
    </w:p>
    <w:p w14:paraId="16CC23BF" w14:textId="77777777" w:rsidR="000A306A" w:rsidRDefault="00000000">
      <w:r>
        <w:t>Sau khi cài đặt thành công, mở trình duyệt và truy cập:</w:t>
      </w:r>
      <w:r>
        <w:br/>
        <w:t xml:space="preserve">  → http://localhost:8080</w:t>
      </w:r>
      <w:r>
        <w:br/>
      </w:r>
      <w:r>
        <w:br/>
        <w:t>Dashboard sẽ hiển thị ngay lập tức với dữ liệu demo được sinh tự động (mock logs). Nếu pipeline thật đang chạy, dữ liệu real-time từ hệ thống sẽ xuất hiện.</w:t>
      </w:r>
    </w:p>
    <w:p w14:paraId="308413AE" w14:textId="77777777" w:rsidR="000A306A" w:rsidRDefault="00000000">
      <w:pPr>
        <w:pStyle w:val="Heading2"/>
      </w:pPr>
      <w:r>
        <w:t>6.2. Các trang Dashboard</w:t>
      </w:r>
    </w:p>
    <w:tbl>
      <w:tblPr>
        <w:tblStyle w:val="LightGrid-Accent1"/>
        <w:tblW w:w="0" w:type="auto"/>
        <w:tblLook w:val="04A0" w:firstRow="1" w:lastRow="0" w:firstColumn="1" w:lastColumn="0" w:noHBand="0" w:noVBand="1"/>
      </w:tblPr>
      <w:tblGrid>
        <w:gridCol w:w="2880"/>
        <w:gridCol w:w="2880"/>
        <w:gridCol w:w="2880"/>
      </w:tblGrid>
      <w:tr w:rsidR="000A306A" w14:paraId="22867C77"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3C404" w14:textId="77777777" w:rsidR="000A306A" w:rsidRDefault="00000000">
            <w:r>
              <w:t>Trang</w:t>
            </w:r>
          </w:p>
        </w:tc>
        <w:tc>
          <w:tcPr>
            <w:tcW w:w="2880" w:type="dxa"/>
          </w:tcPr>
          <w:p w14:paraId="03B3A413" w14:textId="77777777" w:rsidR="000A306A" w:rsidRDefault="00000000">
            <w:pPr>
              <w:cnfStyle w:val="100000000000" w:firstRow="1" w:lastRow="0" w:firstColumn="0" w:lastColumn="0" w:oddVBand="0" w:evenVBand="0" w:oddHBand="0" w:evenHBand="0" w:firstRowFirstColumn="0" w:firstRowLastColumn="0" w:lastRowFirstColumn="0" w:lastRowLastColumn="0"/>
            </w:pPr>
            <w:r>
              <w:t>Đường dẫn</w:t>
            </w:r>
          </w:p>
        </w:tc>
        <w:tc>
          <w:tcPr>
            <w:tcW w:w="2880" w:type="dxa"/>
          </w:tcPr>
          <w:p w14:paraId="1DAA1F7B" w14:textId="77777777" w:rsidR="000A306A" w:rsidRDefault="00000000">
            <w:pPr>
              <w:cnfStyle w:val="100000000000" w:firstRow="1" w:lastRow="0" w:firstColumn="0" w:lastColumn="0" w:oddVBand="0" w:evenVBand="0" w:oddHBand="0" w:evenHBand="0" w:firstRowFirstColumn="0" w:firstRowLastColumn="0" w:lastRowFirstColumn="0" w:lastRowLastColumn="0"/>
            </w:pPr>
            <w:r>
              <w:t>Chức năng chính</w:t>
            </w:r>
          </w:p>
        </w:tc>
      </w:tr>
      <w:tr w:rsidR="000A306A" w14:paraId="01C607EF"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19F59" w14:textId="77777777" w:rsidR="000A306A" w:rsidRDefault="00000000">
            <w:r>
              <w:t>Dashboard</w:t>
            </w:r>
          </w:p>
        </w:tc>
        <w:tc>
          <w:tcPr>
            <w:tcW w:w="2880" w:type="dxa"/>
          </w:tcPr>
          <w:p w14:paraId="682AE30F" w14:textId="77777777" w:rsidR="000A306A"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5055AC76" w14:textId="77777777" w:rsidR="000A306A" w:rsidRDefault="00000000">
            <w:pPr>
              <w:cnfStyle w:val="000000100000" w:firstRow="0" w:lastRow="0" w:firstColumn="0" w:lastColumn="0" w:oddVBand="0" w:evenVBand="0" w:oddHBand="1" w:evenHBand="0" w:firstRowFirstColumn="0" w:firstRowLastColumn="0" w:lastRowFirstColumn="0" w:lastRowLastColumn="0"/>
            </w:pPr>
            <w:r>
              <w:t>Tổng quan: 6 stat cards, timeline chart, alert list, live log stream, MITRE heatmap</w:t>
            </w:r>
          </w:p>
        </w:tc>
      </w:tr>
      <w:tr w:rsidR="000A306A" w14:paraId="48799EC8"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AFFDE" w14:textId="77777777" w:rsidR="000A306A" w:rsidRDefault="00000000">
            <w:r>
              <w:t>Alerts</w:t>
            </w:r>
          </w:p>
        </w:tc>
        <w:tc>
          <w:tcPr>
            <w:tcW w:w="2880" w:type="dxa"/>
          </w:tcPr>
          <w:p w14:paraId="7DA6A949" w14:textId="77777777" w:rsidR="000A306A" w:rsidRDefault="00000000">
            <w:pPr>
              <w:cnfStyle w:val="000000010000" w:firstRow="0" w:lastRow="0" w:firstColumn="0" w:lastColumn="0" w:oddVBand="0" w:evenVBand="0" w:oddHBand="0" w:evenHBand="1" w:firstRowFirstColumn="0" w:firstRowLastColumn="0" w:lastRowFirstColumn="0" w:lastRowLastColumn="0"/>
            </w:pPr>
            <w:r>
              <w:t>/alerts</w:t>
            </w:r>
          </w:p>
        </w:tc>
        <w:tc>
          <w:tcPr>
            <w:tcW w:w="2880" w:type="dxa"/>
          </w:tcPr>
          <w:p w14:paraId="7DB94ADB" w14:textId="77777777" w:rsidR="000A306A" w:rsidRDefault="00000000">
            <w:pPr>
              <w:cnfStyle w:val="000000010000" w:firstRow="0" w:lastRow="0" w:firstColumn="0" w:lastColumn="0" w:oddVBand="0" w:evenVBand="0" w:oddHBand="0" w:evenHBand="1" w:firstRowFirstColumn="0" w:firstRowLastColumn="0" w:lastRowFirstColumn="0" w:lastRowLastColumn="0"/>
            </w:pPr>
            <w:r>
              <w:t>Danh sách alerts, filter theo severity, xem chi tiết, acknowledge, trigger AI investigation</w:t>
            </w:r>
          </w:p>
        </w:tc>
      </w:tr>
      <w:tr w:rsidR="000A306A" w14:paraId="284A0686"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D35CB" w14:textId="77777777" w:rsidR="000A306A" w:rsidRDefault="00000000">
            <w:r>
              <w:t>Live Logs</w:t>
            </w:r>
          </w:p>
        </w:tc>
        <w:tc>
          <w:tcPr>
            <w:tcW w:w="2880" w:type="dxa"/>
          </w:tcPr>
          <w:p w14:paraId="6795B676" w14:textId="77777777" w:rsidR="000A306A" w:rsidRDefault="00000000">
            <w:pPr>
              <w:cnfStyle w:val="000000100000" w:firstRow="0" w:lastRow="0" w:firstColumn="0" w:lastColumn="0" w:oddVBand="0" w:evenVBand="0" w:oddHBand="1" w:evenHBand="0" w:firstRowFirstColumn="0" w:firstRowLastColumn="0" w:lastRowFirstColumn="0" w:lastRowLastColumn="0"/>
            </w:pPr>
            <w:r>
              <w:t>/logs</w:t>
            </w:r>
          </w:p>
        </w:tc>
        <w:tc>
          <w:tcPr>
            <w:tcW w:w="2880" w:type="dxa"/>
          </w:tcPr>
          <w:p w14:paraId="7585C7AC" w14:textId="77777777" w:rsidR="000A306A" w:rsidRDefault="00000000">
            <w:pPr>
              <w:cnfStyle w:val="000000100000" w:firstRow="0" w:lastRow="0" w:firstColumn="0" w:lastColumn="0" w:oddVBand="0" w:evenVBand="0" w:oddHBand="1" w:evenHBand="0" w:firstRowFirstColumn="0" w:firstRowLastColumn="0" w:lastRowFirstColumn="0" w:lastRowLastColumn="0"/>
            </w:pPr>
            <w:r>
              <w:t>Real-time log stream từ tất cả sources, filter theo source type</w:t>
            </w:r>
          </w:p>
        </w:tc>
      </w:tr>
      <w:tr w:rsidR="000A306A" w14:paraId="0AE5D5D0"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E91208" w14:textId="77777777" w:rsidR="000A306A" w:rsidRDefault="00000000">
            <w:r>
              <w:t>MITRE ATT&amp;CK</w:t>
            </w:r>
          </w:p>
        </w:tc>
        <w:tc>
          <w:tcPr>
            <w:tcW w:w="2880" w:type="dxa"/>
          </w:tcPr>
          <w:p w14:paraId="1A657E19" w14:textId="77777777" w:rsidR="000A306A" w:rsidRDefault="00000000">
            <w:pPr>
              <w:cnfStyle w:val="000000010000" w:firstRow="0" w:lastRow="0" w:firstColumn="0" w:lastColumn="0" w:oddVBand="0" w:evenVBand="0" w:oddHBand="0" w:evenHBand="1" w:firstRowFirstColumn="0" w:firstRowLastColumn="0" w:lastRowFirstColumn="0" w:lastRowLastColumn="0"/>
            </w:pPr>
            <w:r>
              <w:t>/mitre</w:t>
            </w:r>
          </w:p>
        </w:tc>
        <w:tc>
          <w:tcPr>
            <w:tcW w:w="2880" w:type="dxa"/>
          </w:tcPr>
          <w:p w14:paraId="42A3399B" w14:textId="77777777" w:rsidR="000A306A" w:rsidRDefault="00000000">
            <w:pPr>
              <w:cnfStyle w:val="000000010000" w:firstRow="0" w:lastRow="0" w:firstColumn="0" w:lastColumn="0" w:oddVBand="0" w:evenVBand="0" w:oddHBand="0" w:evenHBand="1" w:firstRowFirstColumn="0" w:firstRowLastColumn="0" w:lastRowFirstColumn="0" w:lastRowLastColumn="0"/>
            </w:pPr>
            <w:r>
              <w:t>Heatmap coverage theo tactic, legend chi tiết các tactics</w:t>
            </w:r>
          </w:p>
        </w:tc>
      </w:tr>
      <w:tr w:rsidR="000A306A" w14:paraId="21C9FE15"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8529F" w14:textId="77777777" w:rsidR="000A306A" w:rsidRDefault="00000000">
            <w:r>
              <w:t>Hosts</w:t>
            </w:r>
          </w:p>
        </w:tc>
        <w:tc>
          <w:tcPr>
            <w:tcW w:w="2880" w:type="dxa"/>
          </w:tcPr>
          <w:p w14:paraId="2796713C" w14:textId="77777777" w:rsidR="000A306A" w:rsidRDefault="00000000">
            <w:pPr>
              <w:cnfStyle w:val="000000100000" w:firstRow="0" w:lastRow="0" w:firstColumn="0" w:lastColumn="0" w:oddVBand="0" w:evenVBand="0" w:oddHBand="1" w:evenHBand="0" w:firstRowFirstColumn="0" w:firstRowLastColumn="0" w:lastRowFirstColumn="0" w:lastRowLastColumn="0"/>
            </w:pPr>
            <w:r>
              <w:t>/hosts</w:t>
            </w:r>
          </w:p>
        </w:tc>
        <w:tc>
          <w:tcPr>
            <w:tcW w:w="2880" w:type="dxa"/>
          </w:tcPr>
          <w:p w14:paraId="5182CB9C" w14:textId="77777777" w:rsidR="000A306A" w:rsidRDefault="00000000">
            <w:pPr>
              <w:cnfStyle w:val="000000100000" w:firstRow="0" w:lastRow="0" w:firstColumn="0" w:lastColumn="0" w:oddVBand="0" w:evenVBand="0" w:oddHBand="1" w:evenHBand="0" w:firstRowFirstColumn="0" w:firstRowLastColumn="0" w:lastRowFirstColumn="0" w:lastRowLastColumn="0"/>
            </w:pPr>
            <w:r>
              <w:t>Danh sách monitored hosts, criticality, alert count, online status</w:t>
            </w:r>
          </w:p>
        </w:tc>
      </w:tr>
    </w:tbl>
    <w:p w14:paraId="5D25405F" w14:textId="77777777" w:rsidR="000A306A" w:rsidRDefault="00000000">
      <w:pPr>
        <w:pStyle w:val="Heading2"/>
      </w:pPr>
      <w:r>
        <w:t>6.3. API Endpoints</w:t>
      </w:r>
    </w:p>
    <w:p w14:paraId="7923670E" w14:textId="77777777" w:rsidR="000A306A" w:rsidRDefault="00000000">
      <w:r>
        <w:t>Dashboard backend cung cấp REST API tại http://localhost:8000/api/:</w:t>
      </w:r>
    </w:p>
    <w:tbl>
      <w:tblPr>
        <w:tblStyle w:val="LightGrid-Accent1"/>
        <w:tblW w:w="0" w:type="auto"/>
        <w:tblLook w:val="04A0" w:firstRow="1" w:lastRow="0" w:firstColumn="1" w:lastColumn="0" w:noHBand="0" w:noVBand="1"/>
      </w:tblPr>
      <w:tblGrid>
        <w:gridCol w:w="1976"/>
        <w:gridCol w:w="2810"/>
        <w:gridCol w:w="2046"/>
        <w:gridCol w:w="2024"/>
      </w:tblGrid>
      <w:tr w:rsidR="000A306A" w14:paraId="160996AB"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358F87" w14:textId="77777777" w:rsidR="000A306A" w:rsidRDefault="00000000">
            <w:r>
              <w:t>Method</w:t>
            </w:r>
          </w:p>
        </w:tc>
        <w:tc>
          <w:tcPr>
            <w:tcW w:w="2160" w:type="dxa"/>
          </w:tcPr>
          <w:p w14:paraId="47D0093B" w14:textId="77777777" w:rsidR="000A306A"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160" w:type="dxa"/>
          </w:tcPr>
          <w:p w14:paraId="12FEF873" w14:textId="77777777" w:rsidR="000A306A" w:rsidRDefault="00000000">
            <w:pPr>
              <w:cnfStyle w:val="100000000000" w:firstRow="1" w:lastRow="0" w:firstColumn="0" w:lastColumn="0" w:oddVBand="0" w:evenVBand="0" w:oddHBand="0" w:evenHBand="0" w:firstRowFirstColumn="0" w:firstRowLastColumn="0" w:lastRowFirstColumn="0" w:lastRowLastColumn="0"/>
            </w:pPr>
            <w:r>
              <w:t>Mô tả</w:t>
            </w:r>
          </w:p>
        </w:tc>
        <w:tc>
          <w:tcPr>
            <w:tcW w:w="2160" w:type="dxa"/>
          </w:tcPr>
          <w:p w14:paraId="5A8E095A" w14:textId="77777777" w:rsidR="000A306A" w:rsidRDefault="00000000">
            <w:pPr>
              <w:cnfStyle w:val="100000000000" w:firstRow="1" w:lastRow="0" w:firstColumn="0" w:lastColumn="0" w:oddVBand="0" w:evenVBand="0" w:oddHBand="0" w:evenHBand="0" w:firstRowFirstColumn="0" w:firstRowLastColumn="0" w:lastRowFirstColumn="0" w:lastRowLastColumn="0"/>
            </w:pPr>
            <w:r>
              <w:t>Parameters</w:t>
            </w:r>
          </w:p>
        </w:tc>
      </w:tr>
      <w:tr w:rsidR="000A306A" w14:paraId="70A371C9"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E5D0DA" w14:textId="77777777" w:rsidR="000A306A" w:rsidRDefault="00000000">
            <w:r>
              <w:t>GET</w:t>
            </w:r>
          </w:p>
        </w:tc>
        <w:tc>
          <w:tcPr>
            <w:tcW w:w="2160" w:type="dxa"/>
          </w:tcPr>
          <w:p w14:paraId="7389ED8B" w14:textId="77777777" w:rsidR="000A306A" w:rsidRDefault="00000000">
            <w:pPr>
              <w:cnfStyle w:val="000000100000" w:firstRow="0" w:lastRow="0" w:firstColumn="0" w:lastColumn="0" w:oddVBand="0" w:evenVBand="0" w:oddHBand="1" w:evenHBand="0" w:firstRowFirstColumn="0" w:firstRowLastColumn="0" w:lastRowFirstColumn="0" w:lastRowLastColumn="0"/>
            </w:pPr>
            <w:r>
              <w:t>/api/health</w:t>
            </w:r>
          </w:p>
        </w:tc>
        <w:tc>
          <w:tcPr>
            <w:tcW w:w="2160" w:type="dxa"/>
          </w:tcPr>
          <w:p w14:paraId="0D6AF019" w14:textId="77777777" w:rsidR="000A306A" w:rsidRDefault="00000000">
            <w:pPr>
              <w:cnfStyle w:val="000000100000" w:firstRow="0" w:lastRow="0" w:firstColumn="0" w:lastColumn="0" w:oddVBand="0" w:evenVBand="0" w:oddHBand="1" w:evenHBand="0" w:firstRowFirstColumn="0" w:firstRowLastColumn="0" w:lastRowFirstColumn="0" w:lastRowLastColumn="0"/>
            </w:pPr>
            <w:r>
              <w:t>Health check</w:t>
            </w:r>
          </w:p>
        </w:tc>
        <w:tc>
          <w:tcPr>
            <w:tcW w:w="2160" w:type="dxa"/>
          </w:tcPr>
          <w:p w14:paraId="5A89B9A2" w14:textId="77777777" w:rsidR="000A306A" w:rsidRDefault="00000000">
            <w:pPr>
              <w:cnfStyle w:val="000000100000" w:firstRow="0" w:lastRow="0" w:firstColumn="0" w:lastColumn="0" w:oddVBand="0" w:evenVBand="0" w:oddHBand="1" w:evenHBand="0" w:firstRowFirstColumn="0" w:firstRowLastColumn="0" w:lastRowFirstColumn="0" w:lastRowLastColumn="0"/>
            </w:pPr>
            <w:r>
              <w:t>-</w:t>
            </w:r>
          </w:p>
        </w:tc>
      </w:tr>
      <w:tr w:rsidR="000A306A" w14:paraId="57E697FC"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51287A" w14:textId="77777777" w:rsidR="000A306A" w:rsidRDefault="00000000">
            <w:r>
              <w:t>GET</w:t>
            </w:r>
          </w:p>
        </w:tc>
        <w:tc>
          <w:tcPr>
            <w:tcW w:w="2160" w:type="dxa"/>
          </w:tcPr>
          <w:p w14:paraId="498A9EEB" w14:textId="77777777" w:rsidR="000A306A" w:rsidRDefault="00000000">
            <w:pPr>
              <w:cnfStyle w:val="000000010000" w:firstRow="0" w:lastRow="0" w:firstColumn="0" w:lastColumn="0" w:oddVBand="0" w:evenVBand="0" w:oddHBand="0" w:evenHBand="1" w:firstRowFirstColumn="0" w:firstRowLastColumn="0" w:lastRowFirstColumn="0" w:lastRowLastColumn="0"/>
            </w:pPr>
            <w:r>
              <w:t>/api/stats</w:t>
            </w:r>
          </w:p>
        </w:tc>
        <w:tc>
          <w:tcPr>
            <w:tcW w:w="2160" w:type="dxa"/>
          </w:tcPr>
          <w:p w14:paraId="65FF8BF7" w14:textId="77777777" w:rsidR="000A306A" w:rsidRDefault="00000000">
            <w:pPr>
              <w:cnfStyle w:val="000000010000" w:firstRow="0" w:lastRow="0" w:firstColumn="0" w:lastColumn="0" w:oddVBand="0" w:evenVBand="0" w:oddHBand="0" w:evenHBand="1" w:firstRowFirstColumn="0" w:firstRowLastColumn="0" w:lastRowFirstColumn="0" w:lastRowLastColumn="0"/>
            </w:pPr>
            <w:r>
              <w:t>Statistics tổng quan</w:t>
            </w:r>
          </w:p>
        </w:tc>
        <w:tc>
          <w:tcPr>
            <w:tcW w:w="2160" w:type="dxa"/>
          </w:tcPr>
          <w:p w14:paraId="17A96078" w14:textId="77777777" w:rsidR="000A306A" w:rsidRDefault="00000000">
            <w:pPr>
              <w:cnfStyle w:val="000000010000" w:firstRow="0" w:lastRow="0" w:firstColumn="0" w:lastColumn="0" w:oddVBand="0" w:evenVBand="0" w:oddHBand="0" w:evenHBand="1" w:firstRowFirstColumn="0" w:firstRowLastColumn="0" w:lastRowFirstColumn="0" w:lastRowLastColumn="0"/>
            </w:pPr>
            <w:r>
              <w:t>-</w:t>
            </w:r>
          </w:p>
        </w:tc>
      </w:tr>
      <w:tr w:rsidR="000A306A" w14:paraId="06A79A7C"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6187D2" w14:textId="77777777" w:rsidR="000A306A" w:rsidRDefault="00000000">
            <w:r>
              <w:t>GET</w:t>
            </w:r>
          </w:p>
        </w:tc>
        <w:tc>
          <w:tcPr>
            <w:tcW w:w="2160" w:type="dxa"/>
          </w:tcPr>
          <w:p w14:paraId="6CA464FE" w14:textId="77777777" w:rsidR="000A306A" w:rsidRDefault="00000000">
            <w:pPr>
              <w:cnfStyle w:val="000000100000" w:firstRow="0" w:lastRow="0" w:firstColumn="0" w:lastColumn="0" w:oddVBand="0" w:evenVBand="0" w:oddHBand="1" w:evenHBand="0" w:firstRowFirstColumn="0" w:firstRowLastColumn="0" w:lastRowFirstColumn="0" w:lastRowLastColumn="0"/>
            </w:pPr>
            <w:r>
              <w:t>/api/alerts</w:t>
            </w:r>
          </w:p>
        </w:tc>
        <w:tc>
          <w:tcPr>
            <w:tcW w:w="2160" w:type="dxa"/>
          </w:tcPr>
          <w:p w14:paraId="79C35F14" w14:textId="77777777" w:rsidR="000A306A" w:rsidRDefault="00000000">
            <w:pPr>
              <w:cnfStyle w:val="000000100000" w:firstRow="0" w:lastRow="0" w:firstColumn="0" w:lastColumn="0" w:oddVBand="0" w:evenVBand="0" w:oddHBand="1" w:evenHBand="0" w:firstRowFirstColumn="0" w:firstRowLastColumn="0" w:lastRowFirstColumn="0" w:lastRowLastColumn="0"/>
            </w:pPr>
            <w:r>
              <w:t>Danh sách alerts</w:t>
            </w:r>
          </w:p>
        </w:tc>
        <w:tc>
          <w:tcPr>
            <w:tcW w:w="2160" w:type="dxa"/>
          </w:tcPr>
          <w:p w14:paraId="57237761" w14:textId="77777777" w:rsidR="000A306A" w:rsidRDefault="00000000">
            <w:pPr>
              <w:cnfStyle w:val="000000100000" w:firstRow="0" w:lastRow="0" w:firstColumn="0" w:lastColumn="0" w:oddVBand="0" w:evenVBand="0" w:oddHBand="1" w:evenHBand="0" w:firstRowFirstColumn="0" w:firstRowLastColumn="0" w:lastRowFirstColumn="0" w:lastRowLastColumn="0"/>
            </w:pPr>
            <w:r>
              <w:t>limit, severity, status</w:t>
            </w:r>
          </w:p>
        </w:tc>
      </w:tr>
      <w:tr w:rsidR="000A306A" w14:paraId="110B7204"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DE3D25" w14:textId="77777777" w:rsidR="000A306A" w:rsidRDefault="00000000">
            <w:r>
              <w:t>GET</w:t>
            </w:r>
          </w:p>
        </w:tc>
        <w:tc>
          <w:tcPr>
            <w:tcW w:w="2160" w:type="dxa"/>
          </w:tcPr>
          <w:p w14:paraId="76DC93D2" w14:textId="77777777" w:rsidR="000A306A" w:rsidRDefault="00000000">
            <w:pPr>
              <w:cnfStyle w:val="000000010000" w:firstRow="0" w:lastRow="0" w:firstColumn="0" w:lastColumn="0" w:oddVBand="0" w:evenVBand="0" w:oddHBand="0" w:evenHBand="1" w:firstRowFirstColumn="0" w:firstRowLastColumn="0" w:lastRowFirstColumn="0" w:lastRowLastColumn="0"/>
            </w:pPr>
            <w:r>
              <w:t>/api/alerts/{id}</w:t>
            </w:r>
          </w:p>
        </w:tc>
        <w:tc>
          <w:tcPr>
            <w:tcW w:w="2160" w:type="dxa"/>
          </w:tcPr>
          <w:p w14:paraId="071FE843" w14:textId="77777777" w:rsidR="000A306A" w:rsidRDefault="00000000">
            <w:pPr>
              <w:cnfStyle w:val="000000010000" w:firstRow="0" w:lastRow="0" w:firstColumn="0" w:lastColumn="0" w:oddVBand="0" w:evenVBand="0" w:oddHBand="0" w:evenHBand="1" w:firstRowFirstColumn="0" w:firstRowLastColumn="0" w:lastRowFirstColumn="0" w:lastRowLastColumn="0"/>
            </w:pPr>
            <w:r>
              <w:t>Chi tiết alert + investigation</w:t>
            </w:r>
          </w:p>
        </w:tc>
        <w:tc>
          <w:tcPr>
            <w:tcW w:w="2160" w:type="dxa"/>
          </w:tcPr>
          <w:p w14:paraId="6E1E0750" w14:textId="77777777" w:rsidR="000A306A" w:rsidRDefault="00000000">
            <w:pPr>
              <w:cnfStyle w:val="000000010000" w:firstRow="0" w:lastRow="0" w:firstColumn="0" w:lastColumn="0" w:oddVBand="0" w:evenVBand="0" w:oddHBand="0" w:evenHBand="1" w:firstRowFirstColumn="0" w:firstRowLastColumn="0" w:lastRowFirstColumn="0" w:lastRowLastColumn="0"/>
            </w:pPr>
            <w:r>
              <w:t>-</w:t>
            </w:r>
          </w:p>
        </w:tc>
      </w:tr>
      <w:tr w:rsidR="000A306A" w14:paraId="6A7DEF43"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21B0EE" w14:textId="77777777" w:rsidR="000A306A" w:rsidRDefault="00000000">
            <w:r>
              <w:lastRenderedPageBreak/>
              <w:t>GET</w:t>
            </w:r>
          </w:p>
        </w:tc>
        <w:tc>
          <w:tcPr>
            <w:tcW w:w="2160" w:type="dxa"/>
          </w:tcPr>
          <w:p w14:paraId="4A8DA47B" w14:textId="77777777" w:rsidR="000A306A" w:rsidRDefault="00000000">
            <w:pPr>
              <w:cnfStyle w:val="000000100000" w:firstRow="0" w:lastRow="0" w:firstColumn="0" w:lastColumn="0" w:oddVBand="0" w:evenVBand="0" w:oddHBand="1" w:evenHBand="0" w:firstRowFirstColumn="0" w:firstRowLastColumn="0" w:lastRowFirstColumn="0" w:lastRowLastColumn="0"/>
            </w:pPr>
            <w:r>
              <w:t>/api/logs</w:t>
            </w:r>
          </w:p>
        </w:tc>
        <w:tc>
          <w:tcPr>
            <w:tcW w:w="2160" w:type="dxa"/>
          </w:tcPr>
          <w:p w14:paraId="36EBCCA4" w14:textId="77777777" w:rsidR="000A306A" w:rsidRDefault="00000000">
            <w:pPr>
              <w:cnfStyle w:val="000000100000" w:firstRow="0" w:lastRow="0" w:firstColumn="0" w:lastColumn="0" w:oddVBand="0" w:evenVBand="0" w:oddHBand="1" w:evenHBand="0" w:firstRowFirstColumn="0" w:firstRowLastColumn="0" w:lastRowFirstColumn="0" w:lastRowLastColumn="0"/>
            </w:pPr>
            <w:r>
              <w:t>Recent logs</w:t>
            </w:r>
          </w:p>
        </w:tc>
        <w:tc>
          <w:tcPr>
            <w:tcW w:w="2160" w:type="dxa"/>
          </w:tcPr>
          <w:p w14:paraId="0F166DC6" w14:textId="77777777" w:rsidR="000A306A" w:rsidRDefault="00000000">
            <w:pPr>
              <w:cnfStyle w:val="000000100000" w:firstRow="0" w:lastRow="0" w:firstColumn="0" w:lastColumn="0" w:oddVBand="0" w:evenVBand="0" w:oddHBand="1" w:evenHBand="0" w:firstRowFirstColumn="0" w:firstRowLastColumn="0" w:lastRowFirstColumn="0" w:lastRowLastColumn="0"/>
            </w:pPr>
            <w:r>
              <w:t>limit, source, hostname</w:t>
            </w:r>
          </w:p>
        </w:tc>
      </w:tr>
      <w:tr w:rsidR="000A306A" w14:paraId="22A1D498"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50CF3A" w14:textId="77777777" w:rsidR="000A306A" w:rsidRDefault="00000000">
            <w:r>
              <w:t>GET</w:t>
            </w:r>
          </w:p>
        </w:tc>
        <w:tc>
          <w:tcPr>
            <w:tcW w:w="2160" w:type="dxa"/>
          </w:tcPr>
          <w:p w14:paraId="432AE7DF" w14:textId="77777777" w:rsidR="000A306A" w:rsidRDefault="00000000">
            <w:pPr>
              <w:cnfStyle w:val="000000010000" w:firstRow="0" w:lastRow="0" w:firstColumn="0" w:lastColumn="0" w:oddVBand="0" w:evenVBand="0" w:oddHBand="0" w:evenHBand="1" w:firstRowFirstColumn="0" w:firstRowLastColumn="0" w:lastRowFirstColumn="0" w:lastRowLastColumn="0"/>
            </w:pPr>
            <w:r>
              <w:t>/api/timeline</w:t>
            </w:r>
          </w:p>
        </w:tc>
        <w:tc>
          <w:tcPr>
            <w:tcW w:w="2160" w:type="dxa"/>
          </w:tcPr>
          <w:p w14:paraId="600E1CF8" w14:textId="77777777" w:rsidR="000A306A" w:rsidRDefault="00000000">
            <w:pPr>
              <w:cnfStyle w:val="000000010000" w:firstRow="0" w:lastRow="0" w:firstColumn="0" w:lastColumn="0" w:oddVBand="0" w:evenVBand="0" w:oddHBand="0" w:evenHBand="1" w:firstRowFirstColumn="0" w:firstRowLastColumn="0" w:lastRowFirstColumn="0" w:lastRowLastColumn="0"/>
            </w:pPr>
            <w:r>
              <w:t>Event/alert count theo thời gian</w:t>
            </w:r>
          </w:p>
        </w:tc>
        <w:tc>
          <w:tcPr>
            <w:tcW w:w="2160" w:type="dxa"/>
          </w:tcPr>
          <w:p w14:paraId="187A3076" w14:textId="77777777" w:rsidR="000A306A" w:rsidRDefault="00000000">
            <w:pPr>
              <w:cnfStyle w:val="000000010000" w:firstRow="0" w:lastRow="0" w:firstColumn="0" w:lastColumn="0" w:oddVBand="0" w:evenVBand="0" w:oddHBand="0" w:evenHBand="1" w:firstRowFirstColumn="0" w:firstRowLastColumn="0" w:lastRowFirstColumn="0" w:lastRowLastColumn="0"/>
            </w:pPr>
            <w:r>
              <w:t>minutes</w:t>
            </w:r>
          </w:p>
        </w:tc>
      </w:tr>
      <w:tr w:rsidR="000A306A" w14:paraId="0F7027AB"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6587C3" w14:textId="77777777" w:rsidR="000A306A" w:rsidRDefault="00000000">
            <w:r>
              <w:t>GET</w:t>
            </w:r>
          </w:p>
        </w:tc>
        <w:tc>
          <w:tcPr>
            <w:tcW w:w="2160" w:type="dxa"/>
          </w:tcPr>
          <w:p w14:paraId="131614B1" w14:textId="77777777" w:rsidR="000A306A" w:rsidRDefault="00000000">
            <w:pPr>
              <w:cnfStyle w:val="000000100000" w:firstRow="0" w:lastRow="0" w:firstColumn="0" w:lastColumn="0" w:oddVBand="0" w:evenVBand="0" w:oddHBand="1" w:evenHBand="0" w:firstRowFirstColumn="0" w:firstRowLastColumn="0" w:lastRowFirstColumn="0" w:lastRowLastColumn="0"/>
            </w:pPr>
            <w:r>
              <w:t>/api/mitre/heatmap</w:t>
            </w:r>
          </w:p>
        </w:tc>
        <w:tc>
          <w:tcPr>
            <w:tcW w:w="2160" w:type="dxa"/>
          </w:tcPr>
          <w:p w14:paraId="51247D67" w14:textId="77777777" w:rsidR="000A306A" w:rsidRDefault="00000000">
            <w:pPr>
              <w:cnfStyle w:val="000000100000" w:firstRow="0" w:lastRow="0" w:firstColumn="0" w:lastColumn="0" w:oddVBand="0" w:evenVBand="0" w:oddHBand="1" w:evenHBand="0" w:firstRowFirstColumn="0" w:firstRowLastColumn="0" w:lastRowFirstColumn="0" w:lastRowLastColumn="0"/>
            </w:pPr>
            <w:r>
              <w:t>MITRE ATT&amp;CK heatmap data</w:t>
            </w:r>
          </w:p>
        </w:tc>
        <w:tc>
          <w:tcPr>
            <w:tcW w:w="2160" w:type="dxa"/>
          </w:tcPr>
          <w:p w14:paraId="7FEBAD9C" w14:textId="77777777" w:rsidR="000A306A" w:rsidRDefault="00000000">
            <w:pPr>
              <w:cnfStyle w:val="000000100000" w:firstRow="0" w:lastRow="0" w:firstColumn="0" w:lastColumn="0" w:oddVBand="0" w:evenVBand="0" w:oddHBand="1" w:evenHBand="0" w:firstRowFirstColumn="0" w:firstRowLastColumn="0" w:lastRowFirstColumn="0" w:lastRowLastColumn="0"/>
            </w:pPr>
            <w:r>
              <w:t>-</w:t>
            </w:r>
          </w:p>
        </w:tc>
      </w:tr>
      <w:tr w:rsidR="000A306A" w14:paraId="0FF0871E"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AE9779" w14:textId="77777777" w:rsidR="000A306A" w:rsidRDefault="00000000">
            <w:r>
              <w:t>GET</w:t>
            </w:r>
          </w:p>
        </w:tc>
        <w:tc>
          <w:tcPr>
            <w:tcW w:w="2160" w:type="dxa"/>
          </w:tcPr>
          <w:p w14:paraId="30F5DA52" w14:textId="77777777" w:rsidR="000A306A" w:rsidRDefault="00000000">
            <w:pPr>
              <w:cnfStyle w:val="000000010000" w:firstRow="0" w:lastRow="0" w:firstColumn="0" w:lastColumn="0" w:oddVBand="0" w:evenVBand="0" w:oddHBand="0" w:evenHBand="1" w:firstRowFirstColumn="0" w:firstRowLastColumn="0" w:lastRowFirstColumn="0" w:lastRowLastColumn="0"/>
            </w:pPr>
            <w:r>
              <w:t>/api/hosts</w:t>
            </w:r>
          </w:p>
        </w:tc>
        <w:tc>
          <w:tcPr>
            <w:tcW w:w="2160" w:type="dxa"/>
          </w:tcPr>
          <w:p w14:paraId="62C53BB3" w14:textId="77777777" w:rsidR="000A306A" w:rsidRDefault="00000000">
            <w:pPr>
              <w:cnfStyle w:val="000000010000" w:firstRow="0" w:lastRow="0" w:firstColumn="0" w:lastColumn="0" w:oddVBand="0" w:evenVBand="0" w:oddHBand="0" w:evenHBand="1" w:firstRowFirstColumn="0" w:firstRowLastColumn="0" w:lastRowFirstColumn="0" w:lastRowLastColumn="0"/>
            </w:pPr>
            <w:r>
              <w:t>Host inventory</w:t>
            </w:r>
          </w:p>
        </w:tc>
        <w:tc>
          <w:tcPr>
            <w:tcW w:w="2160" w:type="dxa"/>
          </w:tcPr>
          <w:p w14:paraId="43903FE8" w14:textId="77777777" w:rsidR="000A306A" w:rsidRDefault="00000000">
            <w:pPr>
              <w:cnfStyle w:val="000000010000" w:firstRow="0" w:lastRow="0" w:firstColumn="0" w:lastColumn="0" w:oddVBand="0" w:evenVBand="0" w:oddHBand="0" w:evenHBand="1" w:firstRowFirstColumn="0" w:firstRowLastColumn="0" w:lastRowFirstColumn="0" w:lastRowLastColumn="0"/>
            </w:pPr>
            <w:r>
              <w:t>-</w:t>
            </w:r>
          </w:p>
        </w:tc>
      </w:tr>
      <w:tr w:rsidR="000A306A" w14:paraId="7FDD2B4A"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7C4997" w14:textId="77777777" w:rsidR="000A306A" w:rsidRDefault="00000000">
            <w:r>
              <w:t>GET</w:t>
            </w:r>
          </w:p>
        </w:tc>
        <w:tc>
          <w:tcPr>
            <w:tcW w:w="2160" w:type="dxa"/>
          </w:tcPr>
          <w:p w14:paraId="501FE877" w14:textId="77777777" w:rsidR="000A306A" w:rsidRDefault="00000000">
            <w:pPr>
              <w:cnfStyle w:val="000000100000" w:firstRow="0" w:lastRow="0" w:firstColumn="0" w:lastColumn="0" w:oddVBand="0" w:evenVBand="0" w:oddHBand="1" w:evenHBand="0" w:firstRowFirstColumn="0" w:firstRowLastColumn="0" w:lastRowFirstColumn="0" w:lastRowLastColumn="0"/>
            </w:pPr>
            <w:r>
              <w:t>/api/investigations</w:t>
            </w:r>
          </w:p>
        </w:tc>
        <w:tc>
          <w:tcPr>
            <w:tcW w:w="2160" w:type="dxa"/>
          </w:tcPr>
          <w:p w14:paraId="7326096D" w14:textId="77777777" w:rsidR="000A306A" w:rsidRDefault="00000000">
            <w:pPr>
              <w:cnfStyle w:val="000000100000" w:firstRow="0" w:lastRow="0" w:firstColumn="0" w:lastColumn="0" w:oddVBand="0" w:evenVBand="0" w:oddHBand="1" w:evenHBand="0" w:firstRowFirstColumn="0" w:firstRowLastColumn="0" w:lastRowFirstColumn="0" w:lastRowLastColumn="0"/>
            </w:pPr>
            <w:r>
              <w:t>AI investigation reports</w:t>
            </w:r>
          </w:p>
        </w:tc>
        <w:tc>
          <w:tcPr>
            <w:tcW w:w="2160" w:type="dxa"/>
          </w:tcPr>
          <w:p w14:paraId="15447F87" w14:textId="77777777" w:rsidR="000A306A" w:rsidRDefault="00000000">
            <w:pPr>
              <w:cnfStyle w:val="000000100000" w:firstRow="0" w:lastRow="0" w:firstColumn="0" w:lastColumn="0" w:oddVBand="0" w:evenVBand="0" w:oddHBand="1" w:evenHBand="0" w:firstRowFirstColumn="0" w:firstRowLastColumn="0" w:lastRowFirstColumn="0" w:lastRowLastColumn="0"/>
            </w:pPr>
            <w:r>
              <w:t>limit</w:t>
            </w:r>
          </w:p>
        </w:tc>
      </w:tr>
      <w:tr w:rsidR="000A306A" w14:paraId="134B615C"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2C080" w14:textId="77777777" w:rsidR="000A306A" w:rsidRDefault="00000000">
            <w:r>
              <w:t>POST</w:t>
            </w:r>
          </w:p>
        </w:tc>
        <w:tc>
          <w:tcPr>
            <w:tcW w:w="2160" w:type="dxa"/>
          </w:tcPr>
          <w:p w14:paraId="4A2FC9D6" w14:textId="77777777" w:rsidR="000A306A" w:rsidRDefault="00000000">
            <w:pPr>
              <w:cnfStyle w:val="000000010000" w:firstRow="0" w:lastRow="0" w:firstColumn="0" w:lastColumn="0" w:oddVBand="0" w:evenVBand="0" w:oddHBand="0" w:evenHBand="1" w:firstRowFirstColumn="0" w:firstRowLastColumn="0" w:lastRowFirstColumn="0" w:lastRowLastColumn="0"/>
            </w:pPr>
            <w:r>
              <w:t>/api/alerts/{id}/acknowledge</w:t>
            </w:r>
          </w:p>
        </w:tc>
        <w:tc>
          <w:tcPr>
            <w:tcW w:w="2160" w:type="dxa"/>
          </w:tcPr>
          <w:p w14:paraId="265F00B1" w14:textId="77777777" w:rsidR="000A306A" w:rsidRDefault="00000000">
            <w:pPr>
              <w:cnfStyle w:val="000000010000" w:firstRow="0" w:lastRow="0" w:firstColumn="0" w:lastColumn="0" w:oddVBand="0" w:evenVBand="0" w:oddHBand="0" w:evenHBand="1" w:firstRowFirstColumn="0" w:firstRowLastColumn="0" w:lastRowFirstColumn="0" w:lastRowLastColumn="0"/>
            </w:pPr>
            <w:r>
              <w:t>Acknowledge alert</w:t>
            </w:r>
          </w:p>
        </w:tc>
        <w:tc>
          <w:tcPr>
            <w:tcW w:w="2160" w:type="dxa"/>
          </w:tcPr>
          <w:p w14:paraId="25AA59FF" w14:textId="77777777" w:rsidR="000A306A" w:rsidRDefault="00000000">
            <w:pPr>
              <w:cnfStyle w:val="000000010000" w:firstRow="0" w:lastRow="0" w:firstColumn="0" w:lastColumn="0" w:oddVBand="0" w:evenVBand="0" w:oddHBand="0" w:evenHBand="1" w:firstRowFirstColumn="0" w:firstRowLastColumn="0" w:lastRowFirstColumn="0" w:lastRowLastColumn="0"/>
            </w:pPr>
            <w:r>
              <w:t>-</w:t>
            </w:r>
          </w:p>
        </w:tc>
      </w:tr>
      <w:tr w:rsidR="000A306A" w14:paraId="7DA21F18"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E2B21B" w14:textId="77777777" w:rsidR="000A306A" w:rsidRDefault="00000000">
            <w:r>
              <w:t>POST</w:t>
            </w:r>
          </w:p>
        </w:tc>
        <w:tc>
          <w:tcPr>
            <w:tcW w:w="2160" w:type="dxa"/>
          </w:tcPr>
          <w:p w14:paraId="0CD78BAE" w14:textId="77777777" w:rsidR="000A306A" w:rsidRDefault="00000000">
            <w:pPr>
              <w:cnfStyle w:val="000000100000" w:firstRow="0" w:lastRow="0" w:firstColumn="0" w:lastColumn="0" w:oddVBand="0" w:evenVBand="0" w:oddHBand="1" w:evenHBand="0" w:firstRowFirstColumn="0" w:firstRowLastColumn="0" w:lastRowFirstColumn="0" w:lastRowLastColumn="0"/>
            </w:pPr>
            <w:r>
              <w:t>/api/alerts/{id}/investigate</w:t>
            </w:r>
          </w:p>
        </w:tc>
        <w:tc>
          <w:tcPr>
            <w:tcW w:w="2160" w:type="dxa"/>
          </w:tcPr>
          <w:p w14:paraId="44164BD5" w14:textId="77777777" w:rsidR="000A306A" w:rsidRDefault="00000000">
            <w:pPr>
              <w:cnfStyle w:val="000000100000" w:firstRow="0" w:lastRow="0" w:firstColumn="0" w:lastColumn="0" w:oddVBand="0" w:evenVBand="0" w:oddHBand="1" w:evenHBand="0" w:firstRowFirstColumn="0" w:firstRowLastColumn="0" w:lastRowFirstColumn="0" w:lastRowLastColumn="0"/>
            </w:pPr>
            <w:r>
              <w:t>Trigger AI investigation</w:t>
            </w:r>
          </w:p>
        </w:tc>
        <w:tc>
          <w:tcPr>
            <w:tcW w:w="2160" w:type="dxa"/>
          </w:tcPr>
          <w:p w14:paraId="2667F802" w14:textId="77777777" w:rsidR="000A306A" w:rsidRDefault="00000000">
            <w:pPr>
              <w:cnfStyle w:val="000000100000" w:firstRow="0" w:lastRow="0" w:firstColumn="0" w:lastColumn="0" w:oddVBand="0" w:evenVBand="0" w:oddHBand="1" w:evenHBand="0" w:firstRowFirstColumn="0" w:firstRowLastColumn="0" w:lastRowFirstColumn="0" w:lastRowLastColumn="0"/>
            </w:pPr>
            <w:r>
              <w:t>-</w:t>
            </w:r>
          </w:p>
        </w:tc>
      </w:tr>
    </w:tbl>
    <w:p w14:paraId="4F8FC8AA" w14:textId="77777777" w:rsidR="000A306A" w:rsidRDefault="00000000">
      <w:pPr>
        <w:pStyle w:val="Heading2"/>
      </w:pPr>
      <w:r>
        <w:t>6.4. WebSocket Streams</w:t>
      </w:r>
    </w:p>
    <w:p w14:paraId="5A11FFCB" w14:textId="77777777" w:rsidR="000A306A" w:rsidRDefault="00000000">
      <w:r>
        <w:t>Dashboard sử dụng WebSocket cho real-time data push. Có 3 channels:</w:t>
      </w:r>
    </w:p>
    <w:tbl>
      <w:tblPr>
        <w:tblStyle w:val="LightGrid-Accent1"/>
        <w:tblW w:w="0" w:type="auto"/>
        <w:tblLook w:val="04A0" w:firstRow="1" w:lastRow="0" w:firstColumn="1" w:lastColumn="0" w:noHBand="0" w:noVBand="1"/>
      </w:tblPr>
      <w:tblGrid>
        <w:gridCol w:w="1860"/>
        <w:gridCol w:w="2500"/>
        <w:gridCol w:w="2585"/>
        <w:gridCol w:w="1911"/>
      </w:tblGrid>
      <w:tr w:rsidR="000A306A" w14:paraId="14694A4E"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8EE702" w14:textId="77777777" w:rsidR="000A306A" w:rsidRDefault="00000000">
            <w:r>
              <w:t>Channel</w:t>
            </w:r>
          </w:p>
        </w:tc>
        <w:tc>
          <w:tcPr>
            <w:tcW w:w="2160" w:type="dxa"/>
          </w:tcPr>
          <w:p w14:paraId="284136E2" w14:textId="77777777" w:rsidR="000A306A" w:rsidRDefault="00000000">
            <w:pPr>
              <w:cnfStyle w:val="100000000000" w:firstRow="1" w:lastRow="0" w:firstColumn="0" w:lastColumn="0" w:oddVBand="0" w:evenVBand="0" w:oddHBand="0" w:evenHBand="0" w:firstRowFirstColumn="0" w:firstRowLastColumn="0" w:lastRowFirstColumn="0" w:lastRowLastColumn="0"/>
            </w:pPr>
            <w:r>
              <w:t>URL</w:t>
            </w:r>
          </w:p>
        </w:tc>
        <w:tc>
          <w:tcPr>
            <w:tcW w:w="2160" w:type="dxa"/>
          </w:tcPr>
          <w:p w14:paraId="68E33904" w14:textId="77777777" w:rsidR="000A306A" w:rsidRDefault="00000000">
            <w:pPr>
              <w:cnfStyle w:val="100000000000" w:firstRow="1" w:lastRow="0" w:firstColumn="0" w:lastColumn="0" w:oddVBand="0" w:evenVBand="0" w:oddHBand="0" w:evenHBand="0" w:firstRowFirstColumn="0" w:firstRowLastColumn="0" w:lastRowFirstColumn="0" w:lastRowLastColumn="0"/>
            </w:pPr>
            <w:r>
              <w:t>Data format</w:t>
            </w:r>
          </w:p>
        </w:tc>
        <w:tc>
          <w:tcPr>
            <w:tcW w:w="2160" w:type="dxa"/>
          </w:tcPr>
          <w:p w14:paraId="700F4224" w14:textId="77777777" w:rsidR="000A306A" w:rsidRDefault="00000000">
            <w:pPr>
              <w:cnfStyle w:val="100000000000" w:firstRow="1" w:lastRow="0" w:firstColumn="0" w:lastColumn="0" w:oddVBand="0" w:evenVBand="0" w:oddHBand="0" w:evenHBand="0" w:firstRowFirstColumn="0" w:firstRowLastColumn="0" w:lastRowFirstColumn="0" w:lastRowLastColumn="0"/>
            </w:pPr>
            <w:r>
              <w:t>Frequency</w:t>
            </w:r>
          </w:p>
        </w:tc>
      </w:tr>
      <w:tr w:rsidR="000A306A" w14:paraId="0699B43B"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54431E" w14:textId="77777777" w:rsidR="000A306A" w:rsidRDefault="00000000">
            <w:r>
              <w:t>Logs</w:t>
            </w:r>
          </w:p>
        </w:tc>
        <w:tc>
          <w:tcPr>
            <w:tcW w:w="2160" w:type="dxa"/>
          </w:tcPr>
          <w:p w14:paraId="099F92E5" w14:textId="77777777" w:rsidR="000A306A" w:rsidRDefault="00000000">
            <w:pPr>
              <w:cnfStyle w:val="000000100000" w:firstRow="0" w:lastRow="0" w:firstColumn="0" w:lastColumn="0" w:oddVBand="0" w:evenVBand="0" w:oddHBand="1" w:evenHBand="0" w:firstRowFirstColumn="0" w:firstRowLastColumn="0" w:lastRowFirstColumn="0" w:lastRowLastColumn="0"/>
            </w:pPr>
            <w:r>
              <w:t>ws://host:8000/ws/logs</w:t>
            </w:r>
          </w:p>
        </w:tc>
        <w:tc>
          <w:tcPr>
            <w:tcW w:w="2160" w:type="dxa"/>
          </w:tcPr>
          <w:p w14:paraId="49D3091F" w14:textId="77777777" w:rsidR="000A306A" w:rsidRDefault="00000000">
            <w:pPr>
              <w:cnfStyle w:val="000000100000" w:firstRow="0" w:lastRow="0" w:firstColumn="0" w:lastColumn="0" w:oddVBand="0" w:evenVBand="0" w:oddHBand="1" w:evenHBand="0" w:firstRowFirstColumn="0" w:firstRowLastColumn="0" w:lastRowFirstColumn="0" w:lastRowLastColumn="0"/>
            </w:pPr>
            <w:r>
              <w:t>{"type":"log","data":{...}}</w:t>
            </w:r>
          </w:p>
        </w:tc>
        <w:tc>
          <w:tcPr>
            <w:tcW w:w="2160" w:type="dxa"/>
          </w:tcPr>
          <w:p w14:paraId="4011D15D" w14:textId="77777777" w:rsidR="000A306A" w:rsidRDefault="00000000">
            <w:pPr>
              <w:cnfStyle w:val="000000100000" w:firstRow="0" w:lastRow="0" w:firstColumn="0" w:lastColumn="0" w:oddVBand="0" w:evenVBand="0" w:oddHBand="1" w:evenHBand="0" w:firstRowFirstColumn="0" w:firstRowLastColumn="0" w:lastRowFirstColumn="0" w:lastRowLastColumn="0"/>
            </w:pPr>
            <w:r>
              <w:t>~0.3-1 giây / event</w:t>
            </w:r>
          </w:p>
        </w:tc>
      </w:tr>
      <w:tr w:rsidR="000A306A" w14:paraId="0FBF2A20"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A3EDEF" w14:textId="77777777" w:rsidR="000A306A" w:rsidRDefault="00000000">
            <w:r>
              <w:t>Alerts</w:t>
            </w:r>
          </w:p>
        </w:tc>
        <w:tc>
          <w:tcPr>
            <w:tcW w:w="2160" w:type="dxa"/>
          </w:tcPr>
          <w:p w14:paraId="18EBD400" w14:textId="77777777" w:rsidR="000A306A" w:rsidRDefault="00000000">
            <w:pPr>
              <w:cnfStyle w:val="000000010000" w:firstRow="0" w:lastRow="0" w:firstColumn="0" w:lastColumn="0" w:oddVBand="0" w:evenVBand="0" w:oddHBand="0" w:evenHBand="1" w:firstRowFirstColumn="0" w:firstRowLastColumn="0" w:lastRowFirstColumn="0" w:lastRowLastColumn="0"/>
            </w:pPr>
            <w:r>
              <w:t>ws://host:8000/ws/alerts</w:t>
            </w:r>
          </w:p>
        </w:tc>
        <w:tc>
          <w:tcPr>
            <w:tcW w:w="2160" w:type="dxa"/>
          </w:tcPr>
          <w:p w14:paraId="2A30C63D" w14:textId="77777777" w:rsidR="000A306A" w:rsidRDefault="00000000">
            <w:pPr>
              <w:cnfStyle w:val="000000010000" w:firstRow="0" w:lastRow="0" w:firstColumn="0" w:lastColumn="0" w:oddVBand="0" w:evenVBand="0" w:oddHBand="0" w:evenHBand="1" w:firstRowFirstColumn="0" w:firstRowLastColumn="0" w:lastRowFirstColumn="0" w:lastRowLastColumn="0"/>
            </w:pPr>
            <w:r>
              <w:t>{"type":"alert","data":{...}}</w:t>
            </w:r>
          </w:p>
        </w:tc>
        <w:tc>
          <w:tcPr>
            <w:tcW w:w="2160" w:type="dxa"/>
          </w:tcPr>
          <w:p w14:paraId="2C31DB84" w14:textId="77777777" w:rsidR="000A306A" w:rsidRDefault="00000000">
            <w:pPr>
              <w:cnfStyle w:val="000000010000" w:firstRow="0" w:lastRow="0" w:firstColumn="0" w:lastColumn="0" w:oddVBand="0" w:evenVBand="0" w:oddHBand="0" w:evenHBand="1" w:firstRowFirstColumn="0" w:firstRowLastColumn="0" w:lastRowFirstColumn="0" w:lastRowLastColumn="0"/>
            </w:pPr>
            <w:r>
              <w:t>~15% events</w:t>
            </w:r>
          </w:p>
        </w:tc>
      </w:tr>
      <w:tr w:rsidR="000A306A" w14:paraId="629DF243"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FD8EE" w14:textId="77777777" w:rsidR="000A306A" w:rsidRDefault="00000000">
            <w:r>
              <w:t>Stats</w:t>
            </w:r>
          </w:p>
        </w:tc>
        <w:tc>
          <w:tcPr>
            <w:tcW w:w="2160" w:type="dxa"/>
          </w:tcPr>
          <w:p w14:paraId="61F1EAFD" w14:textId="77777777" w:rsidR="000A306A" w:rsidRDefault="00000000">
            <w:pPr>
              <w:cnfStyle w:val="000000100000" w:firstRow="0" w:lastRow="0" w:firstColumn="0" w:lastColumn="0" w:oddVBand="0" w:evenVBand="0" w:oddHBand="1" w:evenHBand="0" w:firstRowFirstColumn="0" w:firstRowLastColumn="0" w:lastRowFirstColumn="0" w:lastRowLastColumn="0"/>
            </w:pPr>
            <w:r>
              <w:t>ws://host:8000/ws/stats</w:t>
            </w:r>
          </w:p>
        </w:tc>
        <w:tc>
          <w:tcPr>
            <w:tcW w:w="2160" w:type="dxa"/>
          </w:tcPr>
          <w:p w14:paraId="18D0E586" w14:textId="77777777" w:rsidR="000A306A" w:rsidRDefault="00000000">
            <w:pPr>
              <w:cnfStyle w:val="000000100000" w:firstRow="0" w:lastRow="0" w:firstColumn="0" w:lastColumn="0" w:oddVBand="0" w:evenVBand="0" w:oddHBand="1" w:evenHBand="0" w:firstRowFirstColumn="0" w:firstRowLastColumn="0" w:lastRowFirstColumn="0" w:lastRowLastColumn="0"/>
            </w:pPr>
            <w:r>
              <w:t>{"type":"stats","data":{...}}</w:t>
            </w:r>
          </w:p>
        </w:tc>
        <w:tc>
          <w:tcPr>
            <w:tcW w:w="2160" w:type="dxa"/>
          </w:tcPr>
          <w:p w14:paraId="2101F197" w14:textId="77777777" w:rsidR="000A306A" w:rsidRDefault="00000000">
            <w:pPr>
              <w:cnfStyle w:val="000000100000" w:firstRow="0" w:lastRow="0" w:firstColumn="0" w:lastColumn="0" w:oddVBand="0" w:evenVBand="0" w:oddHBand="1" w:evenHBand="0" w:firstRowFirstColumn="0" w:firstRowLastColumn="0" w:lastRowFirstColumn="0" w:lastRowLastColumn="0"/>
            </w:pPr>
            <w:r>
              <w:t>1 giây / lần</w:t>
            </w:r>
          </w:p>
        </w:tc>
      </w:tr>
    </w:tbl>
    <w:p w14:paraId="6063EE52" w14:textId="77777777" w:rsidR="000A306A" w:rsidRDefault="00000000">
      <w:pPr>
        <w:pStyle w:val="Heading2"/>
      </w:pPr>
      <w:r>
        <w:t>6.5. Quản lý Rules</w:t>
      </w:r>
    </w:p>
    <w:p w14:paraId="74BAB4E6" w14:textId="77777777" w:rsidR="000A306A" w:rsidRDefault="00000000">
      <w:r>
        <w:t>Rules được định nghĩa trong file rules/custom_rules.yaml. Có thể thêm, sửa, xóa rules mà không cần restart pipeline — engine reload khi cần.</w:t>
      </w:r>
    </w:p>
    <w:p w14:paraId="39BAD816" w14:textId="77777777" w:rsidR="000A306A" w:rsidRDefault="00000000">
      <w:pPr>
        <w:ind w:left="567"/>
      </w:pPr>
      <w:r>
        <w:rPr>
          <w:rFonts w:ascii="Consolas" w:hAnsi="Consolas"/>
          <w:color w:val="1A2332"/>
          <w:sz w:val="18"/>
        </w:rPr>
        <w:t># rules/custom_rules.yaml</w:t>
      </w:r>
      <w:r>
        <w:rPr>
          <w:rFonts w:ascii="Consolas" w:hAnsi="Consolas"/>
          <w:color w:val="1A2332"/>
          <w:sz w:val="18"/>
        </w:rPr>
        <w:br/>
        <w:t>rules:</w:t>
      </w:r>
      <w:r>
        <w:rPr>
          <w:rFonts w:ascii="Consolas" w:hAnsi="Consolas"/>
          <w:color w:val="1A2332"/>
          <w:sz w:val="18"/>
        </w:rPr>
        <w:br/>
        <w:t xml:space="preserve">  - id: "MY_RULE"</w:t>
      </w:r>
      <w:r>
        <w:rPr>
          <w:rFonts w:ascii="Consolas" w:hAnsi="Consolas"/>
          <w:color w:val="1A2332"/>
          <w:sz w:val="18"/>
        </w:rPr>
        <w:br/>
        <w:t xml:space="preserve">    name: "Tên rule"</w:t>
      </w:r>
      <w:r>
        <w:rPr>
          <w:rFonts w:ascii="Consolas" w:hAnsi="Consolas"/>
          <w:color w:val="1A2332"/>
          <w:sz w:val="18"/>
        </w:rPr>
        <w:br/>
        <w:t xml:space="preserve">    severity: "high"      # critical / high / medium / low</w:t>
      </w:r>
      <w:r>
        <w:rPr>
          <w:rFonts w:ascii="Consolas" w:hAnsi="Consolas"/>
          <w:color w:val="1A2332"/>
          <w:sz w:val="18"/>
        </w:rPr>
        <w:br/>
        <w:t xml:space="preserve">    enabled: true         # false để tắt mà không xóa</w:t>
      </w:r>
      <w:r>
        <w:rPr>
          <w:rFonts w:ascii="Consolas" w:hAnsi="Consolas"/>
          <w:color w:val="1A2332"/>
          <w:sz w:val="18"/>
        </w:rPr>
        <w:br/>
        <w:t xml:space="preserve">    group_by: "hostname"   # Key cho correlation state</w:t>
      </w:r>
      <w:r>
        <w:rPr>
          <w:rFonts w:ascii="Consolas" w:hAnsi="Consolas"/>
          <w:color w:val="1A2332"/>
          <w:sz w:val="18"/>
        </w:rPr>
        <w:br/>
        <w:t xml:space="preserve">    mitre:</w:t>
      </w:r>
      <w:r>
        <w:rPr>
          <w:rFonts w:ascii="Consolas" w:hAnsi="Consolas"/>
          <w:color w:val="1A2332"/>
          <w:sz w:val="18"/>
        </w:rPr>
        <w:br/>
        <w:t xml:space="preserve">      tactic: "TA0006"     # Credential Access</w:t>
      </w:r>
      <w:r>
        <w:rPr>
          <w:rFonts w:ascii="Consolas" w:hAnsi="Consolas"/>
          <w:color w:val="1A2332"/>
          <w:sz w:val="18"/>
        </w:rPr>
        <w:br/>
        <w:t xml:space="preserve">      technique: "T1110"   # Brute Force</w:t>
      </w:r>
      <w:r>
        <w:rPr>
          <w:rFonts w:ascii="Consolas" w:hAnsi="Consolas"/>
          <w:color w:val="1A2332"/>
          <w:sz w:val="18"/>
        </w:rPr>
        <w:br/>
        <w:t xml:space="preserve">    tags: ["ssh", "brute_force"]</w:t>
      </w:r>
      <w:r>
        <w:rPr>
          <w:rFonts w:ascii="Consolas" w:hAnsi="Consolas"/>
          <w:color w:val="1A2332"/>
          <w:sz w:val="18"/>
        </w:rPr>
        <w:br/>
        <w:t xml:space="preserve">    conditions:</w:t>
      </w:r>
      <w:r>
        <w:rPr>
          <w:rFonts w:ascii="Consolas" w:hAnsi="Consolas"/>
          <w:color w:val="1A2332"/>
          <w:sz w:val="18"/>
        </w:rPr>
        <w:br/>
        <w:t xml:space="preserve">      match:</w:t>
      </w:r>
      <w:r>
        <w:rPr>
          <w:rFonts w:ascii="Consolas" w:hAnsi="Consolas"/>
          <w:color w:val="1A2332"/>
          <w:sz w:val="18"/>
        </w:rPr>
        <w:br/>
        <w:t xml:space="preserve">        "message": "failed password"</w:t>
      </w:r>
      <w:r>
        <w:rPr>
          <w:rFonts w:ascii="Consolas" w:hAnsi="Consolas"/>
          <w:color w:val="1A2332"/>
          <w:sz w:val="18"/>
        </w:rPr>
        <w:br/>
        <w:t xml:space="preserve">    correlation:</w:t>
      </w:r>
      <w:r>
        <w:rPr>
          <w:rFonts w:ascii="Consolas" w:hAnsi="Consolas"/>
          <w:color w:val="1A2332"/>
          <w:sz w:val="18"/>
        </w:rPr>
        <w:br/>
        <w:t xml:space="preserve">      type: "threshold"</w:t>
      </w:r>
      <w:r>
        <w:rPr>
          <w:rFonts w:ascii="Consolas" w:hAnsi="Consolas"/>
          <w:color w:val="1A2332"/>
          <w:sz w:val="18"/>
        </w:rPr>
        <w:br/>
        <w:t xml:space="preserve">      window_seconds: 300</w:t>
      </w:r>
      <w:r>
        <w:rPr>
          <w:rFonts w:ascii="Consolas" w:hAnsi="Consolas"/>
          <w:color w:val="1A2332"/>
          <w:sz w:val="18"/>
        </w:rPr>
        <w:br/>
        <w:t xml:space="preserve">      count: 5</w:t>
      </w:r>
    </w:p>
    <w:p w14:paraId="500099A2" w14:textId="77777777" w:rsidR="000A306A" w:rsidRDefault="00000000">
      <w:pPr>
        <w:pStyle w:val="Heading2"/>
      </w:pPr>
      <w:r>
        <w:lastRenderedPageBreak/>
        <w:t>6.6. AI SOC Investigation</w:t>
      </w:r>
    </w:p>
    <w:p w14:paraId="4212CD4B" w14:textId="77777777" w:rsidR="000A306A" w:rsidRDefault="00000000">
      <w:r>
        <w:t>AI SOC Analyst tự động investigation khi có alert mới. Có thể trigger thủ công từ dashboard:</w:t>
      </w:r>
    </w:p>
    <w:p w14:paraId="665A903C" w14:textId="77777777" w:rsidR="000A306A" w:rsidRDefault="00000000">
      <w:pPr>
        <w:pStyle w:val="ListBullet"/>
      </w:pPr>
      <w:r>
        <w:t>Vào trang Alerts → chọn alert → click nút "Investigate"</w:t>
      </w:r>
    </w:p>
    <w:p w14:paraId="3B5C2D68" w14:textId="77777777" w:rsidR="000A306A" w:rsidRDefault="00000000">
      <w:pPr>
        <w:pStyle w:val="ListBullet"/>
      </w:pPr>
      <w:r>
        <w:t>Hoặc gọi API: POST /api/alerts/{id}/investigate</w:t>
      </w:r>
    </w:p>
    <w:p w14:paraId="5A46BFED" w14:textId="77777777" w:rsidR="000A306A" w:rsidRDefault="00000000">
      <w:pPr>
        <w:pStyle w:val="ListBullet"/>
      </w:pPr>
      <w:r>
        <w:t>Kết quả investigation hiển thị trong panel chi tiết alert</w:t>
      </w:r>
    </w:p>
    <w:p w14:paraId="673DDC6F" w14:textId="77777777" w:rsidR="000A306A" w:rsidRDefault="00000000">
      <w:pPr>
        <w:pStyle w:val="ListBullet"/>
      </w:pPr>
      <w:r>
        <w:t>Report gồm: Executive Summary, Detailed Analysis, MITRE Mapping, IOCs, Recommended Actions, Confidence Level</w:t>
      </w:r>
    </w:p>
    <w:p w14:paraId="4B3E7965" w14:textId="77777777" w:rsidR="000A306A" w:rsidRDefault="00000000">
      <w:pPr>
        <w:ind w:left="567"/>
      </w:pPr>
      <w:r>
        <w:rPr>
          <w:color w:val="3B82F6"/>
          <w:sz w:val="20"/>
        </w:rPr>
        <w:t>📌 AI investigation yêu cầu Ollama đang chạy và model đã được pull. Khi Ollama không available, system dùng fallback report template.</w:t>
      </w:r>
    </w:p>
    <w:p w14:paraId="36C40730" w14:textId="77777777" w:rsidR="000A306A" w:rsidRDefault="00000000">
      <w:r>
        <w:br w:type="page"/>
      </w:r>
    </w:p>
    <w:p w14:paraId="19547AB5" w14:textId="77777777" w:rsidR="000A306A" w:rsidRDefault="00000000">
      <w:pPr>
        <w:pStyle w:val="Heading1"/>
      </w:pPr>
      <w:r>
        <w:lastRenderedPageBreak/>
        <w:t>7. Kiến trúc Components</w:t>
      </w:r>
    </w:p>
    <w:p w14:paraId="58F4230E" w14:textId="77777777" w:rsidR="000A306A" w:rsidRDefault="00000000">
      <w:pPr>
        <w:pStyle w:val="Heading2"/>
      </w:pPr>
      <w:r>
        <w:t>7.1. Danh sách Components</w:t>
      </w:r>
    </w:p>
    <w:tbl>
      <w:tblPr>
        <w:tblStyle w:val="LightGrid-Accent1"/>
        <w:tblW w:w="0" w:type="auto"/>
        <w:tblLook w:val="04A0" w:firstRow="1" w:lastRow="0" w:firstColumn="1" w:lastColumn="0" w:noHBand="0" w:noVBand="1"/>
      </w:tblPr>
      <w:tblGrid>
        <w:gridCol w:w="2027"/>
        <w:gridCol w:w="2811"/>
        <w:gridCol w:w="1979"/>
        <w:gridCol w:w="2039"/>
      </w:tblGrid>
      <w:tr w:rsidR="000A306A" w14:paraId="183E2C57"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1BDDC" w14:textId="77777777" w:rsidR="000A306A" w:rsidRDefault="00000000">
            <w:r>
              <w:t>Module</w:t>
            </w:r>
          </w:p>
        </w:tc>
        <w:tc>
          <w:tcPr>
            <w:tcW w:w="2160" w:type="dxa"/>
          </w:tcPr>
          <w:p w14:paraId="5D0D585E" w14:textId="77777777" w:rsidR="000A306A" w:rsidRDefault="00000000">
            <w:pPr>
              <w:cnfStyle w:val="100000000000" w:firstRow="1" w:lastRow="0" w:firstColumn="0" w:lastColumn="0" w:oddVBand="0" w:evenVBand="0" w:oddHBand="0" w:evenHBand="0" w:firstRowFirstColumn="0" w:firstRowLastColumn="0" w:lastRowFirstColumn="0" w:lastRowLastColumn="0"/>
            </w:pPr>
            <w:r>
              <w:t>File chính</w:t>
            </w:r>
          </w:p>
        </w:tc>
        <w:tc>
          <w:tcPr>
            <w:tcW w:w="2160" w:type="dxa"/>
          </w:tcPr>
          <w:p w14:paraId="6403F7DF" w14:textId="77777777" w:rsidR="000A306A" w:rsidRDefault="00000000">
            <w:pPr>
              <w:cnfStyle w:val="100000000000" w:firstRow="1" w:lastRow="0" w:firstColumn="0" w:lastColumn="0" w:oddVBand="0" w:evenVBand="0" w:oddHBand="0" w:evenHBand="0" w:firstRowFirstColumn="0" w:firstRowLastColumn="0" w:lastRowFirstColumn="0" w:lastRowLastColumn="0"/>
            </w:pPr>
            <w:r>
              <w:t>Ngôn ngữ</w:t>
            </w:r>
          </w:p>
        </w:tc>
        <w:tc>
          <w:tcPr>
            <w:tcW w:w="2160" w:type="dxa"/>
          </w:tcPr>
          <w:p w14:paraId="07490B2B" w14:textId="77777777" w:rsidR="000A306A" w:rsidRDefault="00000000">
            <w:pPr>
              <w:cnfStyle w:val="100000000000" w:firstRow="1" w:lastRow="0" w:firstColumn="0" w:lastColumn="0" w:oddVBand="0" w:evenVBand="0" w:oddHBand="0" w:evenHBand="0" w:firstRowFirstColumn="0" w:firstRowLastColumn="0" w:lastRowFirstColumn="0" w:lastRowLastColumn="0"/>
            </w:pPr>
            <w:r>
              <w:t>Chức năng</w:t>
            </w:r>
          </w:p>
        </w:tc>
      </w:tr>
      <w:tr w:rsidR="000A306A" w14:paraId="6F547BDB"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37D688" w14:textId="77777777" w:rsidR="000A306A" w:rsidRDefault="00000000">
            <w:r>
              <w:t>Collector</w:t>
            </w:r>
          </w:p>
        </w:tc>
        <w:tc>
          <w:tcPr>
            <w:tcW w:w="2160" w:type="dxa"/>
          </w:tcPr>
          <w:p w14:paraId="0D2DD97B" w14:textId="77777777" w:rsidR="000A306A" w:rsidRDefault="00000000">
            <w:pPr>
              <w:cnfStyle w:val="000000100000" w:firstRow="0" w:lastRow="0" w:firstColumn="0" w:lastColumn="0" w:oddVBand="0" w:evenVBand="0" w:oddHBand="1" w:evenHBand="0" w:firstRowFirstColumn="0" w:firstRowLastColumn="0" w:lastRowFirstColumn="0" w:lastRowLastColumn="0"/>
            </w:pPr>
            <w:r>
              <w:t>collector/agent.py</w:t>
            </w:r>
          </w:p>
        </w:tc>
        <w:tc>
          <w:tcPr>
            <w:tcW w:w="2160" w:type="dxa"/>
          </w:tcPr>
          <w:p w14:paraId="32FCEE65" w14:textId="77777777" w:rsidR="000A306A"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160" w:type="dxa"/>
          </w:tcPr>
          <w:p w14:paraId="2C5260B3" w14:textId="77777777" w:rsidR="000A306A" w:rsidRDefault="00000000">
            <w:pPr>
              <w:cnfStyle w:val="000000100000" w:firstRow="0" w:lastRow="0" w:firstColumn="0" w:lastColumn="0" w:oddVBand="0" w:evenVBand="0" w:oddHBand="1" w:evenHBand="0" w:firstRowFirstColumn="0" w:firstRowLastColumn="0" w:lastRowFirstColumn="0" w:lastRowLastColumn="0"/>
            </w:pPr>
            <w:r>
              <w:t>Thu thập log từ auditd, syslog, Suricata, Windows Event</w:t>
            </w:r>
          </w:p>
        </w:tc>
      </w:tr>
      <w:tr w:rsidR="000A306A" w14:paraId="739862F7"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206FAE" w14:textId="77777777" w:rsidR="000A306A" w:rsidRDefault="00000000">
            <w:r>
              <w:t>Parser</w:t>
            </w:r>
          </w:p>
        </w:tc>
        <w:tc>
          <w:tcPr>
            <w:tcW w:w="2160" w:type="dxa"/>
          </w:tcPr>
          <w:p w14:paraId="52692812" w14:textId="77777777" w:rsidR="000A306A" w:rsidRDefault="00000000">
            <w:pPr>
              <w:cnfStyle w:val="000000010000" w:firstRow="0" w:lastRow="0" w:firstColumn="0" w:lastColumn="0" w:oddVBand="0" w:evenVBand="0" w:oddHBand="0" w:evenHBand="1" w:firstRowFirstColumn="0" w:firstRowLastColumn="0" w:lastRowFirstColumn="0" w:lastRowLastColumn="0"/>
            </w:pPr>
            <w:r>
              <w:t>parser/drain_parser.py</w:t>
            </w:r>
          </w:p>
        </w:tc>
        <w:tc>
          <w:tcPr>
            <w:tcW w:w="2160" w:type="dxa"/>
          </w:tcPr>
          <w:p w14:paraId="27332DC8" w14:textId="77777777" w:rsidR="000A306A" w:rsidRDefault="00000000">
            <w:pPr>
              <w:cnfStyle w:val="000000010000" w:firstRow="0" w:lastRow="0" w:firstColumn="0" w:lastColumn="0" w:oddVBand="0" w:evenVBand="0" w:oddHBand="0" w:evenHBand="1" w:firstRowFirstColumn="0" w:firstRowLastColumn="0" w:lastRowFirstColumn="0" w:lastRowLastColumn="0"/>
            </w:pPr>
            <w:r>
              <w:t>Python</w:t>
            </w:r>
          </w:p>
        </w:tc>
        <w:tc>
          <w:tcPr>
            <w:tcW w:w="2160" w:type="dxa"/>
          </w:tcPr>
          <w:p w14:paraId="71701311" w14:textId="77777777" w:rsidR="000A306A" w:rsidRDefault="00000000">
            <w:pPr>
              <w:cnfStyle w:val="000000010000" w:firstRow="0" w:lastRow="0" w:firstColumn="0" w:lastColumn="0" w:oddVBand="0" w:evenVBand="0" w:oddHBand="0" w:evenHBand="1" w:firstRowFirstColumn="0" w:firstRowLastColumn="0" w:lastRowFirstColumn="0" w:lastRowLastColumn="0"/>
            </w:pPr>
            <w:r>
              <w:t>Drain3 template mining + regex extraction + ECS normalization</w:t>
            </w:r>
          </w:p>
        </w:tc>
      </w:tr>
      <w:tr w:rsidR="000A306A" w14:paraId="76F9157F"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199E3C" w14:textId="77777777" w:rsidR="000A306A" w:rsidRDefault="00000000">
            <w:r>
              <w:t>Features</w:t>
            </w:r>
          </w:p>
        </w:tc>
        <w:tc>
          <w:tcPr>
            <w:tcW w:w="2160" w:type="dxa"/>
          </w:tcPr>
          <w:p w14:paraId="49D82B0E" w14:textId="77777777" w:rsidR="000A306A" w:rsidRDefault="00000000">
            <w:pPr>
              <w:cnfStyle w:val="000000100000" w:firstRow="0" w:lastRow="0" w:firstColumn="0" w:lastColumn="0" w:oddVBand="0" w:evenVBand="0" w:oddHBand="1" w:evenHBand="0" w:firstRowFirstColumn="0" w:firstRowLastColumn="0" w:lastRowFirstColumn="0" w:lastRowLastColumn="0"/>
            </w:pPr>
            <w:r>
              <w:t>features/extractor.py</w:t>
            </w:r>
          </w:p>
        </w:tc>
        <w:tc>
          <w:tcPr>
            <w:tcW w:w="2160" w:type="dxa"/>
          </w:tcPr>
          <w:p w14:paraId="04F887F7" w14:textId="77777777" w:rsidR="000A306A"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160" w:type="dxa"/>
          </w:tcPr>
          <w:p w14:paraId="4D84B3F8" w14:textId="77777777" w:rsidR="000A306A" w:rsidRDefault="00000000">
            <w:pPr>
              <w:cnfStyle w:val="000000100000" w:firstRow="0" w:lastRow="0" w:firstColumn="0" w:lastColumn="0" w:oddVBand="0" w:evenVBand="0" w:oddHBand="1" w:evenHBand="0" w:firstRowFirstColumn="0" w:firstRowLastColumn="0" w:lastRowFirstColumn="0" w:lastRowLastColumn="0"/>
            </w:pPr>
            <w:r>
              <w:t>Feature engineering cho ML models (17+ features)</w:t>
            </w:r>
          </w:p>
        </w:tc>
      </w:tr>
      <w:tr w:rsidR="000A306A" w14:paraId="6703C246"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A9243" w14:textId="77777777" w:rsidR="000A306A" w:rsidRDefault="00000000">
            <w:r>
              <w:t>Rules Engine</w:t>
            </w:r>
          </w:p>
        </w:tc>
        <w:tc>
          <w:tcPr>
            <w:tcW w:w="2160" w:type="dxa"/>
          </w:tcPr>
          <w:p w14:paraId="2C89E830" w14:textId="77777777" w:rsidR="000A306A" w:rsidRDefault="00000000">
            <w:pPr>
              <w:cnfStyle w:val="000000010000" w:firstRow="0" w:lastRow="0" w:firstColumn="0" w:lastColumn="0" w:oddVBand="0" w:evenVBand="0" w:oddHBand="0" w:evenHBand="1" w:firstRowFirstColumn="0" w:firstRowLastColumn="0" w:lastRowFirstColumn="0" w:lastRowLastColumn="0"/>
            </w:pPr>
            <w:r>
              <w:t>detection/rules_engine.py</w:t>
            </w:r>
          </w:p>
        </w:tc>
        <w:tc>
          <w:tcPr>
            <w:tcW w:w="2160" w:type="dxa"/>
          </w:tcPr>
          <w:p w14:paraId="419D36BB" w14:textId="77777777" w:rsidR="000A306A" w:rsidRDefault="00000000">
            <w:pPr>
              <w:cnfStyle w:val="000000010000" w:firstRow="0" w:lastRow="0" w:firstColumn="0" w:lastColumn="0" w:oddVBand="0" w:evenVBand="0" w:oddHBand="0" w:evenHBand="1" w:firstRowFirstColumn="0" w:firstRowLastColumn="0" w:lastRowFirstColumn="0" w:lastRowLastColumn="0"/>
            </w:pPr>
            <w:r>
              <w:t>Python</w:t>
            </w:r>
          </w:p>
        </w:tc>
        <w:tc>
          <w:tcPr>
            <w:tcW w:w="2160" w:type="dxa"/>
          </w:tcPr>
          <w:p w14:paraId="47496DBD" w14:textId="77777777" w:rsidR="000A306A" w:rsidRDefault="00000000">
            <w:pPr>
              <w:cnfStyle w:val="000000010000" w:firstRow="0" w:lastRow="0" w:firstColumn="0" w:lastColumn="0" w:oddVBand="0" w:evenVBand="0" w:oddHBand="0" w:evenHBand="1" w:firstRowFirstColumn="0" w:firstRowLastColumn="0" w:lastRowFirstColumn="0" w:lastRowLastColumn="0"/>
            </w:pPr>
            <w:r>
              <w:t>Stateful YAML-based correlation engine với MITRE mapping</w:t>
            </w:r>
          </w:p>
        </w:tc>
      </w:tr>
      <w:tr w:rsidR="000A306A" w14:paraId="14B68F88"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40F6BC" w14:textId="77777777" w:rsidR="000A306A" w:rsidRDefault="00000000">
            <w:r>
              <w:t>ML Engine</w:t>
            </w:r>
          </w:p>
        </w:tc>
        <w:tc>
          <w:tcPr>
            <w:tcW w:w="2160" w:type="dxa"/>
          </w:tcPr>
          <w:p w14:paraId="55465513" w14:textId="77777777" w:rsidR="000A306A" w:rsidRDefault="00000000">
            <w:pPr>
              <w:cnfStyle w:val="000000100000" w:firstRow="0" w:lastRow="0" w:firstColumn="0" w:lastColumn="0" w:oddVBand="0" w:evenVBand="0" w:oddHBand="1" w:evenHBand="0" w:firstRowFirstColumn="0" w:firstRowLastColumn="0" w:lastRowFirstColumn="0" w:lastRowLastColumn="0"/>
            </w:pPr>
            <w:r>
              <w:t>detection/ml_engine.py</w:t>
            </w:r>
          </w:p>
        </w:tc>
        <w:tc>
          <w:tcPr>
            <w:tcW w:w="2160" w:type="dxa"/>
          </w:tcPr>
          <w:p w14:paraId="063A9E63" w14:textId="77777777" w:rsidR="000A306A"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160" w:type="dxa"/>
          </w:tcPr>
          <w:p w14:paraId="11DADF56" w14:textId="77777777" w:rsidR="000A306A" w:rsidRDefault="00000000">
            <w:pPr>
              <w:cnfStyle w:val="000000100000" w:firstRow="0" w:lastRow="0" w:firstColumn="0" w:lastColumn="0" w:oddVBand="0" w:evenVBand="0" w:oddHBand="1" w:evenHBand="0" w:firstRowFirstColumn="0" w:firstRowLastColumn="0" w:lastRowFirstColumn="0" w:lastRowLastColumn="0"/>
            </w:pPr>
            <w:r>
              <w:t>Isolation Forest + feature importance explainer</w:t>
            </w:r>
          </w:p>
        </w:tc>
      </w:tr>
      <w:tr w:rsidR="000A306A" w14:paraId="6007D925"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AD0B1B" w14:textId="77777777" w:rsidR="000A306A" w:rsidRDefault="00000000">
            <w:r>
              <w:t>AI Agent</w:t>
            </w:r>
          </w:p>
        </w:tc>
        <w:tc>
          <w:tcPr>
            <w:tcW w:w="2160" w:type="dxa"/>
          </w:tcPr>
          <w:p w14:paraId="1B8FD537" w14:textId="77777777" w:rsidR="000A306A" w:rsidRDefault="00000000">
            <w:pPr>
              <w:cnfStyle w:val="000000010000" w:firstRow="0" w:lastRow="0" w:firstColumn="0" w:lastColumn="0" w:oddVBand="0" w:evenVBand="0" w:oddHBand="0" w:evenHBand="1" w:firstRowFirstColumn="0" w:firstRowLastColumn="0" w:lastRowFirstColumn="0" w:lastRowLastColumn="0"/>
            </w:pPr>
            <w:r>
              <w:t>ai_soc/agent.py</w:t>
            </w:r>
          </w:p>
        </w:tc>
        <w:tc>
          <w:tcPr>
            <w:tcW w:w="2160" w:type="dxa"/>
          </w:tcPr>
          <w:p w14:paraId="77F3609D" w14:textId="77777777" w:rsidR="000A306A" w:rsidRDefault="00000000">
            <w:pPr>
              <w:cnfStyle w:val="000000010000" w:firstRow="0" w:lastRow="0" w:firstColumn="0" w:lastColumn="0" w:oddVBand="0" w:evenVBand="0" w:oddHBand="0" w:evenHBand="1" w:firstRowFirstColumn="0" w:firstRowLastColumn="0" w:lastRowFirstColumn="0" w:lastRowLastColumn="0"/>
            </w:pPr>
            <w:r>
              <w:t>Python</w:t>
            </w:r>
          </w:p>
        </w:tc>
        <w:tc>
          <w:tcPr>
            <w:tcW w:w="2160" w:type="dxa"/>
          </w:tcPr>
          <w:p w14:paraId="4ECE6BBC" w14:textId="77777777" w:rsidR="000A306A" w:rsidRDefault="00000000">
            <w:pPr>
              <w:cnfStyle w:val="000000010000" w:firstRow="0" w:lastRow="0" w:firstColumn="0" w:lastColumn="0" w:oddVBand="0" w:evenVBand="0" w:oddHBand="0" w:evenHBand="1" w:firstRowFirstColumn="0" w:firstRowLastColumn="0" w:lastRowFirstColumn="0" w:lastRowLastColumn="0"/>
            </w:pPr>
            <w:r>
              <w:t>LLM-powered SOC analyst với tool-based investigation</w:t>
            </w:r>
          </w:p>
        </w:tc>
      </w:tr>
      <w:tr w:rsidR="000A306A" w14:paraId="71D0F960"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225615" w14:textId="77777777" w:rsidR="000A306A" w:rsidRDefault="00000000">
            <w:r>
              <w:t>Backend API</w:t>
            </w:r>
          </w:p>
        </w:tc>
        <w:tc>
          <w:tcPr>
            <w:tcW w:w="2160" w:type="dxa"/>
          </w:tcPr>
          <w:p w14:paraId="484D1DD9" w14:textId="77777777" w:rsidR="000A306A" w:rsidRDefault="00000000">
            <w:pPr>
              <w:cnfStyle w:val="000000100000" w:firstRow="0" w:lastRow="0" w:firstColumn="0" w:lastColumn="0" w:oddVBand="0" w:evenVBand="0" w:oddHBand="1" w:evenHBand="0" w:firstRowFirstColumn="0" w:firstRowLastColumn="0" w:lastRowFirstColumn="0" w:lastRowLastColumn="0"/>
            </w:pPr>
            <w:r>
              <w:t>dashboard/backend/main.py</w:t>
            </w:r>
          </w:p>
        </w:tc>
        <w:tc>
          <w:tcPr>
            <w:tcW w:w="2160" w:type="dxa"/>
          </w:tcPr>
          <w:p w14:paraId="517EECD7" w14:textId="77777777" w:rsidR="000A306A"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160" w:type="dxa"/>
          </w:tcPr>
          <w:p w14:paraId="0D50DA3C" w14:textId="77777777" w:rsidR="000A306A" w:rsidRDefault="00000000">
            <w:pPr>
              <w:cnfStyle w:val="000000100000" w:firstRow="0" w:lastRow="0" w:firstColumn="0" w:lastColumn="0" w:oddVBand="0" w:evenVBand="0" w:oddHBand="1" w:evenHBand="0" w:firstRowFirstColumn="0" w:firstRowLastColumn="0" w:lastRowFirstColumn="0" w:lastRowLastColumn="0"/>
            </w:pPr>
            <w:r>
              <w:t>FastAPI + WebSocket real-time streaming</w:t>
            </w:r>
          </w:p>
        </w:tc>
      </w:tr>
      <w:tr w:rsidR="000A306A" w14:paraId="41A6782C"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FBBFF2" w14:textId="77777777" w:rsidR="000A306A" w:rsidRDefault="00000000">
            <w:r>
              <w:t>Frontend</w:t>
            </w:r>
          </w:p>
        </w:tc>
        <w:tc>
          <w:tcPr>
            <w:tcW w:w="2160" w:type="dxa"/>
          </w:tcPr>
          <w:p w14:paraId="6CFFB2A7" w14:textId="77777777" w:rsidR="000A306A" w:rsidRDefault="00000000">
            <w:pPr>
              <w:cnfStyle w:val="000000010000" w:firstRow="0" w:lastRow="0" w:firstColumn="0" w:lastColumn="0" w:oddVBand="0" w:evenVBand="0" w:oddHBand="0" w:evenHBand="1" w:firstRowFirstColumn="0" w:firstRowLastColumn="0" w:lastRowFirstColumn="0" w:lastRowLastColumn="0"/>
            </w:pPr>
            <w:r>
              <w:t>dashboard/frontend/src/</w:t>
            </w:r>
          </w:p>
        </w:tc>
        <w:tc>
          <w:tcPr>
            <w:tcW w:w="2160" w:type="dxa"/>
          </w:tcPr>
          <w:p w14:paraId="2875A7BB" w14:textId="77777777" w:rsidR="000A306A" w:rsidRDefault="00000000">
            <w:pPr>
              <w:cnfStyle w:val="000000010000" w:firstRow="0" w:lastRow="0" w:firstColumn="0" w:lastColumn="0" w:oddVBand="0" w:evenVBand="0" w:oddHBand="0" w:evenHBand="1" w:firstRowFirstColumn="0" w:firstRowLastColumn="0" w:lastRowFirstColumn="0" w:lastRowLastColumn="0"/>
            </w:pPr>
            <w:r>
              <w:t>JavaScript (React 18)</w:t>
            </w:r>
          </w:p>
        </w:tc>
        <w:tc>
          <w:tcPr>
            <w:tcW w:w="2160" w:type="dxa"/>
          </w:tcPr>
          <w:p w14:paraId="44B07C89" w14:textId="77777777" w:rsidR="000A306A" w:rsidRDefault="00000000">
            <w:pPr>
              <w:cnfStyle w:val="000000010000" w:firstRow="0" w:lastRow="0" w:firstColumn="0" w:lastColumn="0" w:oddVBand="0" w:evenVBand="0" w:oddHBand="0" w:evenHBand="1" w:firstRowFirstColumn="0" w:firstRowLastColumn="0" w:lastRowFirstColumn="0" w:lastRowLastColumn="0"/>
            </w:pPr>
            <w:r>
              <w:t>Dark SOC theme dashboard với Recharts</w:t>
            </w:r>
          </w:p>
        </w:tc>
      </w:tr>
      <w:tr w:rsidR="000A306A" w14:paraId="5948D83C"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5D191C" w14:textId="77777777" w:rsidR="000A306A" w:rsidRDefault="00000000">
            <w:r>
              <w:t>Storage</w:t>
            </w:r>
          </w:p>
        </w:tc>
        <w:tc>
          <w:tcPr>
            <w:tcW w:w="2160" w:type="dxa"/>
          </w:tcPr>
          <w:p w14:paraId="50991AF1" w14:textId="77777777" w:rsidR="000A306A" w:rsidRDefault="00000000">
            <w:pPr>
              <w:cnfStyle w:val="000000100000" w:firstRow="0" w:lastRow="0" w:firstColumn="0" w:lastColumn="0" w:oddVBand="0" w:evenVBand="0" w:oddHBand="1" w:evenHBand="0" w:firstRowFirstColumn="0" w:firstRowLastColumn="0" w:lastRowFirstColumn="0" w:lastRowLastColumn="0"/>
            </w:pPr>
            <w:r>
              <w:t>storage/schema.sql</w:t>
            </w:r>
          </w:p>
        </w:tc>
        <w:tc>
          <w:tcPr>
            <w:tcW w:w="2160" w:type="dxa"/>
          </w:tcPr>
          <w:p w14:paraId="1CAB6C3D" w14:textId="77777777" w:rsidR="000A306A" w:rsidRDefault="00000000">
            <w:pPr>
              <w:cnfStyle w:val="000000100000" w:firstRow="0" w:lastRow="0" w:firstColumn="0" w:lastColumn="0" w:oddVBand="0" w:evenVBand="0" w:oddHBand="1" w:evenHBand="0" w:firstRowFirstColumn="0" w:firstRowLastColumn="0" w:lastRowFirstColumn="0" w:lastRowLastColumn="0"/>
            </w:pPr>
            <w:r>
              <w:t>SQL</w:t>
            </w:r>
          </w:p>
        </w:tc>
        <w:tc>
          <w:tcPr>
            <w:tcW w:w="2160" w:type="dxa"/>
          </w:tcPr>
          <w:p w14:paraId="77642E15" w14:textId="77777777" w:rsidR="000A306A" w:rsidRDefault="00000000">
            <w:pPr>
              <w:cnfStyle w:val="000000100000" w:firstRow="0" w:lastRow="0" w:firstColumn="0" w:lastColumn="0" w:oddVBand="0" w:evenVBand="0" w:oddHBand="1" w:evenHBand="0" w:firstRowFirstColumn="0" w:firstRowLastColumn="0" w:lastRowFirstColumn="0" w:lastRowLastColumn="0"/>
            </w:pPr>
            <w:r>
              <w:t>TimescaleDB hypertable + PostgreSQL + SQLite</w:t>
            </w:r>
          </w:p>
        </w:tc>
      </w:tr>
      <w:tr w:rsidR="000A306A" w14:paraId="7A7A310D"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9C5255" w14:textId="77777777" w:rsidR="000A306A" w:rsidRDefault="00000000">
            <w:r>
              <w:t>Orchestrator</w:t>
            </w:r>
          </w:p>
        </w:tc>
        <w:tc>
          <w:tcPr>
            <w:tcW w:w="2160" w:type="dxa"/>
          </w:tcPr>
          <w:p w14:paraId="3A0F6D3B" w14:textId="77777777" w:rsidR="000A306A" w:rsidRDefault="00000000">
            <w:pPr>
              <w:cnfStyle w:val="000000010000" w:firstRow="0" w:lastRow="0" w:firstColumn="0" w:lastColumn="0" w:oddVBand="0" w:evenVBand="0" w:oddHBand="0" w:evenHBand="1" w:firstRowFirstColumn="0" w:firstRowLastColumn="0" w:lastRowFirstColumn="0" w:lastRowLastColumn="0"/>
            </w:pPr>
            <w:r>
              <w:t>main.py</w:t>
            </w:r>
          </w:p>
        </w:tc>
        <w:tc>
          <w:tcPr>
            <w:tcW w:w="2160" w:type="dxa"/>
          </w:tcPr>
          <w:p w14:paraId="7CDE4EEA" w14:textId="77777777" w:rsidR="000A306A" w:rsidRDefault="00000000">
            <w:pPr>
              <w:cnfStyle w:val="000000010000" w:firstRow="0" w:lastRow="0" w:firstColumn="0" w:lastColumn="0" w:oddVBand="0" w:evenVBand="0" w:oddHBand="0" w:evenHBand="1" w:firstRowFirstColumn="0" w:firstRowLastColumn="0" w:lastRowFirstColumn="0" w:lastRowLastColumn="0"/>
            </w:pPr>
            <w:r>
              <w:t>Python</w:t>
            </w:r>
          </w:p>
        </w:tc>
        <w:tc>
          <w:tcPr>
            <w:tcW w:w="2160" w:type="dxa"/>
          </w:tcPr>
          <w:p w14:paraId="77866915" w14:textId="77777777" w:rsidR="000A306A" w:rsidRDefault="00000000">
            <w:pPr>
              <w:cnfStyle w:val="000000010000" w:firstRow="0" w:lastRow="0" w:firstColumn="0" w:lastColumn="0" w:oddVBand="0" w:evenVBand="0" w:oddHBand="0" w:evenHBand="1" w:firstRowFirstColumn="0" w:firstRowLastColumn="0" w:lastRowFirstColumn="0" w:lastRowLastColumn="0"/>
            </w:pPr>
            <w:r>
              <w:t>Pipeline orchestrator, kết nối tất cả components</w:t>
            </w:r>
          </w:p>
        </w:tc>
      </w:tr>
    </w:tbl>
    <w:p w14:paraId="3CB8CB9D" w14:textId="77777777" w:rsidR="000A306A" w:rsidRDefault="00000000">
      <w:pPr>
        <w:pStyle w:val="Heading2"/>
      </w:pPr>
      <w:r>
        <w:lastRenderedPageBreak/>
        <w:t>7.2. Docker Services</w:t>
      </w:r>
    </w:p>
    <w:tbl>
      <w:tblPr>
        <w:tblStyle w:val="LightGrid-Accent1"/>
        <w:tblW w:w="0" w:type="auto"/>
        <w:tblLook w:val="04A0" w:firstRow="1" w:lastRow="0" w:firstColumn="1" w:lastColumn="0" w:noHBand="0" w:noVBand="1"/>
      </w:tblPr>
      <w:tblGrid>
        <w:gridCol w:w="1616"/>
        <w:gridCol w:w="2478"/>
        <w:gridCol w:w="1508"/>
        <w:gridCol w:w="1665"/>
        <w:gridCol w:w="1589"/>
      </w:tblGrid>
      <w:tr w:rsidR="000A306A" w14:paraId="7F411B47"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6824AC" w14:textId="77777777" w:rsidR="000A306A" w:rsidRDefault="00000000">
            <w:r>
              <w:t>Service</w:t>
            </w:r>
          </w:p>
        </w:tc>
        <w:tc>
          <w:tcPr>
            <w:tcW w:w="1728" w:type="dxa"/>
          </w:tcPr>
          <w:p w14:paraId="6E539DC4" w14:textId="77777777" w:rsidR="000A306A" w:rsidRDefault="00000000">
            <w:pPr>
              <w:cnfStyle w:val="100000000000" w:firstRow="1" w:lastRow="0" w:firstColumn="0" w:lastColumn="0" w:oddVBand="0" w:evenVBand="0" w:oddHBand="0" w:evenHBand="0" w:firstRowFirstColumn="0" w:firstRowLastColumn="0" w:lastRowFirstColumn="0" w:lastRowLastColumn="0"/>
            </w:pPr>
            <w:r>
              <w:t>Image</w:t>
            </w:r>
          </w:p>
        </w:tc>
        <w:tc>
          <w:tcPr>
            <w:tcW w:w="1728" w:type="dxa"/>
          </w:tcPr>
          <w:p w14:paraId="18D86CC1" w14:textId="77777777" w:rsidR="000A306A" w:rsidRDefault="00000000">
            <w:pPr>
              <w:cnfStyle w:val="100000000000" w:firstRow="1" w:lastRow="0" w:firstColumn="0" w:lastColumn="0" w:oddVBand="0" w:evenVBand="0" w:oddHBand="0" w:evenHBand="0" w:firstRowFirstColumn="0" w:firstRowLastColumn="0" w:lastRowFirstColumn="0" w:lastRowLastColumn="0"/>
            </w:pPr>
            <w:r>
              <w:t>Ports</w:t>
            </w:r>
          </w:p>
        </w:tc>
        <w:tc>
          <w:tcPr>
            <w:tcW w:w="1728" w:type="dxa"/>
          </w:tcPr>
          <w:p w14:paraId="41D0E807" w14:textId="77777777" w:rsidR="000A306A" w:rsidRDefault="00000000">
            <w:pPr>
              <w:cnfStyle w:val="100000000000" w:firstRow="1" w:lastRow="0" w:firstColumn="0" w:lastColumn="0" w:oddVBand="0" w:evenVBand="0" w:oddHBand="0" w:evenHBand="0" w:firstRowFirstColumn="0" w:firstRowLastColumn="0" w:lastRowFirstColumn="0" w:lastRowLastColumn="0"/>
            </w:pPr>
            <w:r>
              <w:t>Dependencies</w:t>
            </w:r>
          </w:p>
        </w:tc>
        <w:tc>
          <w:tcPr>
            <w:tcW w:w="1728" w:type="dxa"/>
          </w:tcPr>
          <w:p w14:paraId="06622C10" w14:textId="77777777" w:rsidR="000A306A" w:rsidRDefault="00000000">
            <w:pPr>
              <w:cnfStyle w:val="100000000000" w:firstRow="1" w:lastRow="0" w:firstColumn="0" w:lastColumn="0" w:oddVBand="0" w:evenVBand="0" w:oddHBand="0" w:evenHBand="0" w:firstRowFirstColumn="0" w:firstRowLastColumn="0" w:lastRowFirstColumn="0" w:lastRowLastColumn="0"/>
            </w:pPr>
            <w:r>
              <w:t>Chức năng</w:t>
            </w:r>
          </w:p>
        </w:tc>
      </w:tr>
      <w:tr w:rsidR="000A306A" w14:paraId="08F647C6"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C07F34" w14:textId="77777777" w:rsidR="000A306A" w:rsidRDefault="00000000">
            <w:r>
              <w:t>redis</w:t>
            </w:r>
          </w:p>
        </w:tc>
        <w:tc>
          <w:tcPr>
            <w:tcW w:w="1728" w:type="dxa"/>
          </w:tcPr>
          <w:p w14:paraId="16DCFD62" w14:textId="77777777" w:rsidR="000A306A" w:rsidRDefault="00000000">
            <w:pPr>
              <w:cnfStyle w:val="000000100000" w:firstRow="0" w:lastRow="0" w:firstColumn="0" w:lastColumn="0" w:oddVBand="0" w:evenVBand="0" w:oddHBand="1" w:evenHBand="0" w:firstRowFirstColumn="0" w:firstRowLastColumn="0" w:lastRowFirstColumn="0" w:lastRowLastColumn="0"/>
            </w:pPr>
            <w:r>
              <w:t>redis:7-alpine</w:t>
            </w:r>
          </w:p>
        </w:tc>
        <w:tc>
          <w:tcPr>
            <w:tcW w:w="1728" w:type="dxa"/>
          </w:tcPr>
          <w:p w14:paraId="36F14615" w14:textId="77777777" w:rsidR="000A306A" w:rsidRDefault="00000000">
            <w:pPr>
              <w:cnfStyle w:val="000000100000" w:firstRow="0" w:lastRow="0" w:firstColumn="0" w:lastColumn="0" w:oddVBand="0" w:evenVBand="0" w:oddHBand="1" w:evenHBand="0" w:firstRowFirstColumn="0" w:firstRowLastColumn="0" w:lastRowFirstColumn="0" w:lastRowLastColumn="0"/>
            </w:pPr>
            <w:r>
              <w:t>6379</w:t>
            </w:r>
          </w:p>
        </w:tc>
        <w:tc>
          <w:tcPr>
            <w:tcW w:w="1728" w:type="dxa"/>
          </w:tcPr>
          <w:p w14:paraId="611A7748" w14:textId="77777777" w:rsidR="000A306A"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4F5EF553" w14:textId="77777777" w:rsidR="000A306A" w:rsidRDefault="00000000">
            <w:pPr>
              <w:cnfStyle w:val="000000100000" w:firstRow="0" w:lastRow="0" w:firstColumn="0" w:lastColumn="0" w:oddVBand="0" w:evenVBand="0" w:oddHBand="1" w:evenHBand="0" w:firstRowFirstColumn="0" w:firstRowLastColumn="0" w:lastRowFirstColumn="0" w:lastRowLastColumn="0"/>
            </w:pPr>
            <w:r>
              <w:t>Message queue, log buffering</w:t>
            </w:r>
          </w:p>
        </w:tc>
      </w:tr>
      <w:tr w:rsidR="000A306A" w14:paraId="60E114D0"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2C2981" w14:textId="77777777" w:rsidR="000A306A" w:rsidRDefault="00000000">
            <w:r>
              <w:t>timescaledb</w:t>
            </w:r>
          </w:p>
        </w:tc>
        <w:tc>
          <w:tcPr>
            <w:tcW w:w="1728" w:type="dxa"/>
          </w:tcPr>
          <w:p w14:paraId="18412B02" w14:textId="77777777" w:rsidR="000A306A" w:rsidRDefault="00000000">
            <w:pPr>
              <w:cnfStyle w:val="000000010000" w:firstRow="0" w:lastRow="0" w:firstColumn="0" w:lastColumn="0" w:oddVBand="0" w:evenVBand="0" w:oddHBand="0" w:evenHBand="1" w:firstRowFirstColumn="0" w:firstRowLastColumn="0" w:lastRowFirstColumn="0" w:lastRowLastColumn="0"/>
            </w:pPr>
            <w:r>
              <w:t>timescale/timescaledb:2-pg16</w:t>
            </w:r>
          </w:p>
        </w:tc>
        <w:tc>
          <w:tcPr>
            <w:tcW w:w="1728" w:type="dxa"/>
          </w:tcPr>
          <w:p w14:paraId="171BA9FF" w14:textId="77777777" w:rsidR="000A306A" w:rsidRDefault="00000000">
            <w:pPr>
              <w:cnfStyle w:val="000000010000" w:firstRow="0" w:lastRow="0" w:firstColumn="0" w:lastColumn="0" w:oddVBand="0" w:evenVBand="0" w:oddHBand="0" w:evenHBand="1" w:firstRowFirstColumn="0" w:firstRowLastColumn="0" w:lastRowFirstColumn="0" w:lastRowLastColumn="0"/>
            </w:pPr>
            <w:r>
              <w:t>5432</w:t>
            </w:r>
          </w:p>
        </w:tc>
        <w:tc>
          <w:tcPr>
            <w:tcW w:w="1728" w:type="dxa"/>
          </w:tcPr>
          <w:p w14:paraId="1B554CF1" w14:textId="77777777" w:rsidR="000A306A"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327580F5" w14:textId="77777777" w:rsidR="000A306A" w:rsidRDefault="00000000">
            <w:pPr>
              <w:cnfStyle w:val="000000010000" w:firstRow="0" w:lastRow="0" w:firstColumn="0" w:lastColumn="0" w:oddVBand="0" w:evenVBand="0" w:oddHBand="0" w:evenHBand="1" w:firstRowFirstColumn="0" w:firstRowLastColumn="0" w:lastRowFirstColumn="0" w:lastRowLastColumn="0"/>
            </w:pPr>
            <w:r>
              <w:t>Time-series database</w:t>
            </w:r>
          </w:p>
        </w:tc>
      </w:tr>
      <w:tr w:rsidR="000A306A" w14:paraId="5B00F599"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E8594A" w14:textId="77777777" w:rsidR="000A306A" w:rsidRDefault="00000000">
            <w:r>
              <w:t>pipeline</w:t>
            </w:r>
          </w:p>
        </w:tc>
        <w:tc>
          <w:tcPr>
            <w:tcW w:w="1728" w:type="dxa"/>
          </w:tcPr>
          <w:p w14:paraId="2DB62AAD" w14:textId="77777777" w:rsidR="000A306A" w:rsidRDefault="00000000">
            <w:pPr>
              <w:cnfStyle w:val="000000100000" w:firstRow="0" w:lastRow="0" w:firstColumn="0" w:lastColumn="0" w:oddVBand="0" w:evenVBand="0" w:oddHBand="1" w:evenHBand="0" w:firstRowFirstColumn="0" w:firstRowLastColumn="0" w:lastRowFirstColumn="0" w:lastRowLastColumn="0"/>
            </w:pPr>
            <w:r>
              <w:t>custom (Dockerfile)</w:t>
            </w:r>
          </w:p>
        </w:tc>
        <w:tc>
          <w:tcPr>
            <w:tcW w:w="1728" w:type="dxa"/>
          </w:tcPr>
          <w:p w14:paraId="408FEA91" w14:textId="77777777" w:rsidR="000A306A"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C268D99" w14:textId="77777777" w:rsidR="000A306A" w:rsidRDefault="00000000">
            <w:pPr>
              <w:cnfStyle w:val="000000100000" w:firstRow="0" w:lastRow="0" w:firstColumn="0" w:lastColumn="0" w:oddVBand="0" w:evenVBand="0" w:oddHBand="1" w:evenHBand="0" w:firstRowFirstColumn="0" w:firstRowLastColumn="0" w:lastRowFirstColumn="0" w:lastRowLastColumn="0"/>
            </w:pPr>
            <w:r>
              <w:t>redis, timescaledb</w:t>
            </w:r>
          </w:p>
        </w:tc>
        <w:tc>
          <w:tcPr>
            <w:tcW w:w="1728" w:type="dxa"/>
          </w:tcPr>
          <w:p w14:paraId="1E130704" w14:textId="77777777" w:rsidR="000A306A" w:rsidRDefault="00000000">
            <w:pPr>
              <w:cnfStyle w:val="000000100000" w:firstRow="0" w:lastRow="0" w:firstColumn="0" w:lastColumn="0" w:oddVBand="0" w:evenVBand="0" w:oddHBand="1" w:evenHBand="0" w:firstRowFirstColumn="0" w:firstRowLastColumn="0" w:lastRowFirstColumn="0" w:lastRowLastColumn="0"/>
            </w:pPr>
            <w:r>
              <w:t>Core SIEM processing</w:t>
            </w:r>
          </w:p>
        </w:tc>
      </w:tr>
      <w:tr w:rsidR="000A306A" w14:paraId="7918C71D"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DAE3EB" w14:textId="77777777" w:rsidR="000A306A" w:rsidRDefault="00000000">
            <w:r>
              <w:t>ollama</w:t>
            </w:r>
          </w:p>
        </w:tc>
        <w:tc>
          <w:tcPr>
            <w:tcW w:w="1728" w:type="dxa"/>
          </w:tcPr>
          <w:p w14:paraId="3E669972" w14:textId="77777777" w:rsidR="000A306A" w:rsidRDefault="00000000">
            <w:pPr>
              <w:cnfStyle w:val="000000010000" w:firstRow="0" w:lastRow="0" w:firstColumn="0" w:lastColumn="0" w:oddVBand="0" w:evenVBand="0" w:oddHBand="0" w:evenHBand="1" w:firstRowFirstColumn="0" w:firstRowLastColumn="0" w:lastRowFirstColumn="0" w:lastRowLastColumn="0"/>
            </w:pPr>
            <w:r>
              <w:t>ollama/ollama:latest</w:t>
            </w:r>
          </w:p>
        </w:tc>
        <w:tc>
          <w:tcPr>
            <w:tcW w:w="1728" w:type="dxa"/>
          </w:tcPr>
          <w:p w14:paraId="0119738C" w14:textId="77777777" w:rsidR="000A306A" w:rsidRDefault="00000000">
            <w:pPr>
              <w:cnfStyle w:val="000000010000" w:firstRow="0" w:lastRow="0" w:firstColumn="0" w:lastColumn="0" w:oddVBand="0" w:evenVBand="0" w:oddHBand="0" w:evenHBand="1" w:firstRowFirstColumn="0" w:firstRowLastColumn="0" w:lastRowFirstColumn="0" w:lastRowLastColumn="0"/>
            </w:pPr>
            <w:r>
              <w:t>11434</w:t>
            </w:r>
          </w:p>
        </w:tc>
        <w:tc>
          <w:tcPr>
            <w:tcW w:w="1728" w:type="dxa"/>
          </w:tcPr>
          <w:p w14:paraId="48728020" w14:textId="77777777" w:rsidR="000A306A"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6BAA234A" w14:textId="77777777" w:rsidR="000A306A" w:rsidRDefault="00000000">
            <w:pPr>
              <w:cnfStyle w:val="000000010000" w:firstRow="0" w:lastRow="0" w:firstColumn="0" w:lastColumn="0" w:oddVBand="0" w:evenVBand="0" w:oddHBand="0" w:evenHBand="1" w:firstRowFirstColumn="0" w:firstRowLastColumn="0" w:lastRowFirstColumn="0" w:lastRowLastColumn="0"/>
            </w:pPr>
            <w:r>
              <w:t>Local LLM server</w:t>
            </w:r>
          </w:p>
        </w:tc>
      </w:tr>
      <w:tr w:rsidR="000A306A" w14:paraId="21029737"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9B9FD7" w14:textId="77777777" w:rsidR="000A306A" w:rsidRDefault="00000000">
            <w:r>
              <w:t>dashboard-backend</w:t>
            </w:r>
          </w:p>
        </w:tc>
        <w:tc>
          <w:tcPr>
            <w:tcW w:w="1728" w:type="dxa"/>
          </w:tcPr>
          <w:p w14:paraId="5B4FE221" w14:textId="77777777" w:rsidR="000A306A" w:rsidRDefault="00000000">
            <w:pPr>
              <w:cnfStyle w:val="000000100000" w:firstRow="0" w:lastRow="0" w:firstColumn="0" w:lastColumn="0" w:oddVBand="0" w:evenVBand="0" w:oddHBand="1" w:evenHBand="0" w:firstRowFirstColumn="0" w:firstRowLastColumn="0" w:lastRowFirstColumn="0" w:lastRowLastColumn="0"/>
            </w:pPr>
            <w:r>
              <w:t>custom (Dockerfile)</w:t>
            </w:r>
          </w:p>
        </w:tc>
        <w:tc>
          <w:tcPr>
            <w:tcW w:w="1728" w:type="dxa"/>
          </w:tcPr>
          <w:p w14:paraId="22A302D4" w14:textId="77777777" w:rsidR="000A306A" w:rsidRDefault="00000000">
            <w:pPr>
              <w:cnfStyle w:val="000000100000" w:firstRow="0" w:lastRow="0" w:firstColumn="0" w:lastColumn="0" w:oddVBand="0" w:evenVBand="0" w:oddHBand="1" w:evenHBand="0" w:firstRowFirstColumn="0" w:firstRowLastColumn="0" w:lastRowFirstColumn="0" w:lastRowLastColumn="0"/>
            </w:pPr>
            <w:r>
              <w:t>8000</w:t>
            </w:r>
          </w:p>
        </w:tc>
        <w:tc>
          <w:tcPr>
            <w:tcW w:w="1728" w:type="dxa"/>
          </w:tcPr>
          <w:p w14:paraId="62B035A3" w14:textId="77777777" w:rsidR="000A306A" w:rsidRDefault="00000000">
            <w:pPr>
              <w:cnfStyle w:val="000000100000" w:firstRow="0" w:lastRow="0" w:firstColumn="0" w:lastColumn="0" w:oddVBand="0" w:evenVBand="0" w:oddHBand="1" w:evenHBand="0" w:firstRowFirstColumn="0" w:firstRowLastColumn="0" w:lastRowFirstColumn="0" w:lastRowLastColumn="0"/>
            </w:pPr>
            <w:r>
              <w:t>timescaledb, redis</w:t>
            </w:r>
          </w:p>
        </w:tc>
        <w:tc>
          <w:tcPr>
            <w:tcW w:w="1728" w:type="dxa"/>
          </w:tcPr>
          <w:p w14:paraId="1D069804" w14:textId="77777777" w:rsidR="000A306A" w:rsidRDefault="00000000">
            <w:pPr>
              <w:cnfStyle w:val="000000100000" w:firstRow="0" w:lastRow="0" w:firstColumn="0" w:lastColumn="0" w:oddVBand="0" w:evenVBand="0" w:oddHBand="1" w:evenHBand="0" w:firstRowFirstColumn="0" w:firstRowLastColumn="0" w:lastRowFirstColumn="0" w:lastRowLastColumn="0"/>
            </w:pPr>
            <w:r>
              <w:t>FastAPI + WebSocket</w:t>
            </w:r>
          </w:p>
        </w:tc>
      </w:tr>
      <w:tr w:rsidR="000A306A" w14:paraId="7BCCD960"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6FD093" w14:textId="77777777" w:rsidR="000A306A" w:rsidRDefault="00000000">
            <w:r>
              <w:t>dashboard-frontend</w:t>
            </w:r>
          </w:p>
        </w:tc>
        <w:tc>
          <w:tcPr>
            <w:tcW w:w="1728" w:type="dxa"/>
          </w:tcPr>
          <w:p w14:paraId="0BA18F11" w14:textId="77777777" w:rsidR="000A306A" w:rsidRDefault="00000000">
            <w:pPr>
              <w:cnfStyle w:val="000000010000" w:firstRow="0" w:lastRow="0" w:firstColumn="0" w:lastColumn="0" w:oddVBand="0" w:evenVBand="0" w:oddHBand="0" w:evenHBand="1" w:firstRowFirstColumn="0" w:firstRowLastColumn="0" w:lastRowFirstColumn="0" w:lastRowLastColumn="0"/>
            </w:pPr>
            <w:r>
              <w:t>custom (Dockerfile)</w:t>
            </w:r>
          </w:p>
        </w:tc>
        <w:tc>
          <w:tcPr>
            <w:tcW w:w="1728" w:type="dxa"/>
          </w:tcPr>
          <w:p w14:paraId="4FFA35CC" w14:textId="77777777" w:rsidR="000A306A" w:rsidRDefault="00000000">
            <w:pPr>
              <w:cnfStyle w:val="000000010000" w:firstRow="0" w:lastRow="0" w:firstColumn="0" w:lastColumn="0" w:oddVBand="0" w:evenVBand="0" w:oddHBand="0" w:evenHBand="1" w:firstRowFirstColumn="0" w:firstRowLastColumn="0" w:lastRowFirstColumn="0" w:lastRowLastColumn="0"/>
            </w:pPr>
            <w:r>
              <w:t>3000</w:t>
            </w:r>
          </w:p>
        </w:tc>
        <w:tc>
          <w:tcPr>
            <w:tcW w:w="1728" w:type="dxa"/>
          </w:tcPr>
          <w:p w14:paraId="4CEEBCE8" w14:textId="77777777" w:rsidR="000A306A" w:rsidRDefault="00000000">
            <w:pPr>
              <w:cnfStyle w:val="000000010000" w:firstRow="0" w:lastRow="0" w:firstColumn="0" w:lastColumn="0" w:oddVBand="0" w:evenVBand="0" w:oddHBand="0" w:evenHBand="1" w:firstRowFirstColumn="0" w:firstRowLastColumn="0" w:lastRowFirstColumn="0" w:lastRowLastColumn="0"/>
            </w:pPr>
            <w:r>
              <w:t>dashboard-backend</w:t>
            </w:r>
          </w:p>
        </w:tc>
        <w:tc>
          <w:tcPr>
            <w:tcW w:w="1728" w:type="dxa"/>
          </w:tcPr>
          <w:p w14:paraId="7DD1FC66" w14:textId="77777777" w:rsidR="000A306A" w:rsidRDefault="00000000">
            <w:pPr>
              <w:cnfStyle w:val="000000010000" w:firstRow="0" w:lastRow="0" w:firstColumn="0" w:lastColumn="0" w:oddVBand="0" w:evenVBand="0" w:oddHBand="0" w:evenHBand="1" w:firstRowFirstColumn="0" w:firstRowLastColumn="0" w:lastRowFirstColumn="0" w:lastRowLastColumn="0"/>
            </w:pPr>
            <w:r>
              <w:t>React SPA</w:t>
            </w:r>
          </w:p>
        </w:tc>
      </w:tr>
      <w:tr w:rsidR="000A306A" w14:paraId="1F9271A6"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BC2FAF" w14:textId="77777777" w:rsidR="000A306A" w:rsidRDefault="00000000">
            <w:r>
              <w:t>nginx</w:t>
            </w:r>
          </w:p>
        </w:tc>
        <w:tc>
          <w:tcPr>
            <w:tcW w:w="1728" w:type="dxa"/>
          </w:tcPr>
          <w:p w14:paraId="5A7E377F" w14:textId="77777777" w:rsidR="000A306A" w:rsidRDefault="00000000">
            <w:pPr>
              <w:cnfStyle w:val="000000100000" w:firstRow="0" w:lastRow="0" w:firstColumn="0" w:lastColumn="0" w:oddVBand="0" w:evenVBand="0" w:oddHBand="1" w:evenHBand="0" w:firstRowFirstColumn="0" w:firstRowLastColumn="0" w:lastRowFirstColumn="0" w:lastRowLastColumn="0"/>
            </w:pPr>
            <w:r>
              <w:t>nginx:alpine</w:t>
            </w:r>
          </w:p>
        </w:tc>
        <w:tc>
          <w:tcPr>
            <w:tcW w:w="1728" w:type="dxa"/>
          </w:tcPr>
          <w:p w14:paraId="3723E4C5" w14:textId="77777777" w:rsidR="000A306A" w:rsidRDefault="00000000">
            <w:pPr>
              <w:cnfStyle w:val="000000100000" w:firstRow="0" w:lastRow="0" w:firstColumn="0" w:lastColumn="0" w:oddVBand="0" w:evenVBand="0" w:oddHBand="1" w:evenHBand="0" w:firstRowFirstColumn="0" w:firstRowLastColumn="0" w:lastRowFirstColumn="0" w:lastRowLastColumn="0"/>
            </w:pPr>
            <w:r>
              <w:t>8080:80</w:t>
            </w:r>
          </w:p>
        </w:tc>
        <w:tc>
          <w:tcPr>
            <w:tcW w:w="1728" w:type="dxa"/>
          </w:tcPr>
          <w:p w14:paraId="770C270A" w14:textId="77777777" w:rsidR="000A306A" w:rsidRDefault="00000000">
            <w:pPr>
              <w:cnfStyle w:val="000000100000" w:firstRow="0" w:lastRow="0" w:firstColumn="0" w:lastColumn="0" w:oddVBand="0" w:evenVBand="0" w:oddHBand="1" w:evenHBand="0" w:firstRowFirstColumn="0" w:firstRowLastColumn="0" w:lastRowFirstColumn="0" w:lastRowLastColumn="0"/>
            </w:pPr>
            <w:r>
              <w:t>backend, frontend</w:t>
            </w:r>
          </w:p>
        </w:tc>
        <w:tc>
          <w:tcPr>
            <w:tcW w:w="1728" w:type="dxa"/>
          </w:tcPr>
          <w:p w14:paraId="2842A3CB" w14:textId="77777777" w:rsidR="000A306A" w:rsidRDefault="00000000">
            <w:pPr>
              <w:cnfStyle w:val="000000100000" w:firstRow="0" w:lastRow="0" w:firstColumn="0" w:lastColumn="0" w:oddVBand="0" w:evenVBand="0" w:oddHBand="1" w:evenHBand="0" w:firstRowFirstColumn="0" w:firstRowLastColumn="0" w:lastRowFirstColumn="0" w:lastRowLastColumn="0"/>
            </w:pPr>
            <w:r>
              <w:t>Reverse proxy</w:t>
            </w:r>
          </w:p>
        </w:tc>
      </w:tr>
    </w:tbl>
    <w:p w14:paraId="501EAB0C" w14:textId="77777777" w:rsidR="000A306A" w:rsidRDefault="00000000">
      <w:r>
        <w:br w:type="page"/>
      </w:r>
    </w:p>
    <w:p w14:paraId="4394B89C" w14:textId="77777777" w:rsidR="000A306A" w:rsidRDefault="00000000">
      <w:pPr>
        <w:pStyle w:val="Heading1"/>
      </w:pPr>
      <w:r>
        <w:lastRenderedPageBreak/>
        <w:t>8. Cấu hình nâng cao</w:t>
      </w:r>
    </w:p>
    <w:p w14:paraId="3B7B1CED" w14:textId="77777777" w:rsidR="000A306A" w:rsidRDefault="00000000">
      <w:pPr>
        <w:pStyle w:val="Heading2"/>
      </w:pPr>
      <w:r>
        <w:t>8.1. Tùy chỉnh Rules</w:t>
      </w:r>
    </w:p>
    <w:p w14:paraId="7D118B48" w14:textId="77777777" w:rsidR="000A306A" w:rsidRDefault="00000000">
      <w:r>
        <w:t>File rules/custom_rules.yaml chứa tất cả detection rules. Các tham số correlation:</w:t>
      </w:r>
    </w:p>
    <w:p w14:paraId="25194B89" w14:textId="77777777" w:rsidR="000A306A" w:rsidRDefault="00000000">
      <w:pPr>
        <w:pStyle w:val="ListBullet"/>
      </w:pPr>
      <w:r>
        <w:t>type: "single" — match 1 event là đủ</w:t>
      </w:r>
    </w:p>
    <w:p w14:paraId="56737C58" w14:textId="77777777" w:rsidR="000A306A" w:rsidRDefault="00000000">
      <w:pPr>
        <w:pStyle w:val="ListBullet"/>
      </w:pPr>
      <w:r>
        <w:t>type: "threshold" — cần N lần match trong window</w:t>
      </w:r>
    </w:p>
    <w:p w14:paraId="277610F0" w14:textId="77777777" w:rsidR="000A306A" w:rsidRDefault="00000000">
      <w:pPr>
        <w:pStyle w:val="ListBullet"/>
      </w:pPr>
      <w:r>
        <w:t>type: "sequence" — cần match đúng thứ tự các step</w:t>
      </w:r>
    </w:p>
    <w:p w14:paraId="7774A046" w14:textId="77777777" w:rsidR="000A306A" w:rsidRDefault="00000000">
      <w:pPr>
        <w:pStyle w:val="ListBullet"/>
      </w:pPr>
      <w:r>
        <w:t>window_seconds: thời gian cửa sổ correlation (giây)</w:t>
      </w:r>
    </w:p>
    <w:p w14:paraId="50359C82" w14:textId="77777777" w:rsidR="000A306A" w:rsidRDefault="00000000">
      <w:pPr>
        <w:pStyle w:val="ListBullet"/>
      </w:pPr>
      <w:r>
        <w:t>count: số lần threshold (chỉ dùng cho threshold type)</w:t>
      </w:r>
    </w:p>
    <w:p w14:paraId="33C20377" w14:textId="77777777" w:rsidR="000A306A" w:rsidRDefault="00000000">
      <w:pPr>
        <w:pStyle w:val="ListBullet"/>
      </w:pPr>
      <w:r>
        <w:t>sequence: list các step conditions (chỉ dùng cho sequence type)</w:t>
      </w:r>
    </w:p>
    <w:p w14:paraId="350BB6B6" w14:textId="77777777" w:rsidR="000A306A" w:rsidRDefault="00000000">
      <w:pPr>
        <w:pStyle w:val="ListBullet"/>
      </w:pPr>
      <w:r>
        <w:t>group_by: field để group state (ví dụ hostname, network.address)</w:t>
      </w:r>
    </w:p>
    <w:p w14:paraId="1D6D2CBA" w14:textId="77777777" w:rsidR="000A306A" w:rsidRDefault="00000000">
      <w:pPr>
        <w:pStyle w:val="ListBullet"/>
      </w:pPr>
      <w:r>
        <w:t>enabled: false — tắt rule mà không cần xóa</w:t>
      </w:r>
    </w:p>
    <w:p w14:paraId="00598F6D" w14:textId="77777777" w:rsidR="000A306A" w:rsidRDefault="00000000">
      <w:pPr>
        <w:pStyle w:val="Heading2"/>
      </w:pPr>
      <w:r>
        <w:t>8.2. Cấu hình ML Engine</w:t>
      </w:r>
    </w:p>
    <w:p w14:paraId="06DFF063" w14:textId="77777777" w:rsidR="000A306A" w:rsidRDefault="00000000">
      <w:r>
        <w:t>ML Engine có thể tùy chỉnh qua contamination, buffer_size:</w:t>
      </w:r>
    </w:p>
    <w:p w14:paraId="5815CAC0" w14:textId="77777777" w:rsidR="000A306A" w:rsidRDefault="00000000">
      <w:pPr>
        <w:ind w:left="567"/>
      </w:pPr>
      <w:r>
        <w:rPr>
          <w:rFonts w:ascii="Consolas" w:hAnsi="Consolas"/>
          <w:color w:val="1A2332"/>
          <w:sz w:val="18"/>
        </w:rPr>
        <w:t># Trong detection/ml_engine.py, class MLDetectionEngine:</w:t>
      </w:r>
      <w:r>
        <w:rPr>
          <w:rFonts w:ascii="Consolas" w:hAnsi="Consolas"/>
          <w:color w:val="1A2332"/>
          <w:sz w:val="18"/>
        </w:rPr>
        <w:br/>
        <w:t>contamination=0.05      # Tỉ lệ expected outliers (default 5%)</w:t>
      </w:r>
      <w:r>
        <w:rPr>
          <w:rFonts w:ascii="Consolas" w:hAnsi="Consolas"/>
          <w:color w:val="1A2332"/>
          <w:sz w:val="18"/>
        </w:rPr>
        <w:br/>
        <w:t>buffer_size=10000       # Kích thước training buffer</w:t>
      </w:r>
      <w:r>
        <w:rPr>
          <w:rFonts w:ascii="Consolas" w:hAnsi="Consolas"/>
          <w:color w:val="1A2332"/>
          <w:sz w:val="18"/>
        </w:rPr>
        <w:br/>
        <w:t>n_estimators=200        # Số lượng Isolation Forest trees</w:t>
      </w:r>
      <w:r>
        <w:rPr>
          <w:rFonts w:ascii="Consolas" w:hAnsi="Consolas"/>
          <w:color w:val="1A2332"/>
          <w:sz w:val="18"/>
        </w:rPr>
        <w:br/>
      </w:r>
      <w:r>
        <w:rPr>
          <w:rFonts w:ascii="Consolas" w:hAnsi="Consolas"/>
          <w:color w:val="1A2332"/>
          <w:sz w:val="18"/>
        </w:rPr>
        <w:br/>
        <w:t># Các feature groups tự động:</w:t>
      </w:r>
      <w:r>
        <w:rPr>
          <w:rFonts w:ascii="Consolas" w:hAnsi="Consolas"/>
          <w:color w:val="1A2332"/>
          <w:sz w:val="18"/>
        </w:rPr>
        <w:br/>
        <w:t># - Temporal: hour_sin, hour_cos, day_of_week, is_weekend</w:t>
      </w:r>
      <w:r>
        <w:rPr>
          <w:rFonts w:ascii="Consolas" w:hAnsi="Consolas"/>
          <w:color w:val="1A2332"/>
          <w:sz w:val="18"/>
        </w:rPr>
        <w:br/>
        <w:t># - Event rate: event_rate, source_diversity</w:t>
      </w:r>
      <w:r>
        <w:rPr>
          <w:rFonts w:ascii="Consolas" w:hAnsi="Consolas"/>
          <w:color w:val="1A2332"/>
          <w:sz w:val="18"/>
        </w:rPr>
        <w:br/>
        <w:t># - Error ratio, template diversity, severity</w:t>
      </w:r>
      <w:r>
        <w:rPr>
          <w:rFonts w:ascii="Consolas" w:hAnsi="Consolas"/>
          <w:color w:val="1A2332"/>
          <w:sz w:val="18"/>
        </w:rPr>
        <w:br/>
        <w:t># - Source type encoding, login/privilege indicators</w:t>
      </w:r>
    </w:p>
    <w:p w14:paraId="57100639" w14:textId="77777777" w:rsidR="000A306A" w:rsidRDefault="00000000">
      <w:pPr>
        <w:pStyle w:val="Heading2"/>
      </w:pPr>
      <w:r>
        <w:t>8.3. Thay đổi LLM Model</w:t>
      </w:r>
    </w:p>
    <w:p w14:paraId="1CCBAB80" w14:textId="77777777" w:rsidR="000A306A" w:rsidRDefault="00000000">
      <w:r>
        <w:t>SOCal SIEM hỗ trợ bất kỳ model nào chạy được trên Ollama:</w:t>
      </w:r>
    </w:p>
    <w:p w14:paraId="4C7F0B77" w14:textId="77777777" w:rsidR="000A306A" w:rsidRDefault="00000000">
      <w:pPr>
        <w:ind w:left="567"/>
      </w:pPr>
      <w:r>
        <w:rPr>
          <w:rFonts w:ascii="Consolas" w:hAnsi="Consolas"/>
          <w:color w:val="1A2332"/>
          <w:sz w:val="18"/>
        </w:rPr>
        <w:t># 1. Pull model mới</w:t>
      </w:r>
      <w:r>
        <w:rPr>
          <w:rFonts w:ascii="Consolas" w:hAnsi="Consolas"/>
          <w:color w:val="1A2332"/>
          <w:sz w:val="18"/>
        </w:rPr>
        <w:br/>
        <w:t>docker exec socal-ollama ollama pull llama3.1:8b</w:t>
      </w:r>
      <w:r>
        <w:rPr>
          <w:rFonts w:ascii="Consolas" w:hAnsi="Consolas"/>
          <w:color w:val="1A2332"/>
          <w:sz w:val="18"/>
        </w:rPr>
        <w:br/>
        <w:t># hoặc mistral:7b, phi3:14b, deepseek-coder:6.7b, ...</w:t>
      </w:r>
      <w:r>
        <w:rPr>
          <w:rFonts w:ascii="Consolas" w:hAnsi="Consolas"/>
          <w:color w:val="1A2332"/>
          <w:sz w:val="18"/>
        </w:rPr>
        <w:br/>
      </w:r>
      <w:r>
        <w:rPr>
          <w:rFonts w:ascii="Consolas" w:hAnsi="Consolas"/>
          <w:color w:val="1A2332"/>
          <w:sz w:val="18"/>
        </w:rPr>
        <w:br/>
        <w:t># 2. Sửa .env</w:t>
      </w:r>
      <w:r>
        <w:rPr>
          <w:rFonts w:ascii="Consolas" w:hAnsi="Consolas"/>
          <w:color w:val="1A2332"/>
          <w:sz w:val="18"/>
        </w:rPr>
        <w:br/>
        <w:t>LLM_MODEL=llama3.1:8b</w:t>
      </w:r>
      <w:r>
        <w:rPr>
          <w:rFonts w:ascii="Consolas" w:hAnsi="Consolas"/>
          <w:color w:val="1A2332"/>
          <w:sz w:val="18"/>
        </w:rPr>
        <w:br/>
      </w:r>
      <w:r>
        <w:rPr>
          <w:rFonts w:ascii="Consolas" w:hAnsi="Consolas"/>
          <w:color w:val="1A2332"/>
          <w:sz w:val="18"/>
        </w:rPr>
        <w:br/>
        <w:t># 3. Restart pipeline</w:t>
      </w:r>
      <w:r>
        <w:rPr>
          <w:rFonts w:ascii="Consolas" w:hAnsi="Consolas"/>
          <w:color w:val="1A2332"/>
          <w:sz w:val="18"/>
        </w:rPr>
        <w:br/>
        <w:t>docker compose restart pipeline</w:t>
      </w:r>
    </w:p>
    <w:p w14:paraId="40E7B663" w14:textId="77777777" w:rsidR="000A306A" w:rsidRDefault="00000000">
      <w:pPr>
        <w:pStyle w:val="Heading2"/>
      </w:pPr>
      <w:r>
        <w:t>8.4. Tích hợp thêm Log Source</w:t>
      </w:r>
    </w:p>
    <w:p w14:paraId="144CCBDC" w14:textId="77777777" w:rsidR="000A306A" w:rsidRDefault="00000000">
      <w:r>
        <w:t>Để thêm log source mới:</w:t>
      </w:r>
    </w:p>
    <w:p w14:paraId="61356CDE" w14:textId="77777777" w:rsidR="000A306A" w:rsidRDefault="00000000">
      <w:pPr>
        <w:pStyle w:val="ListBullet"/>
      </w:pPr>
      <w:r>
        <w:t>Tạo collector class mới kế thừa LogCollector trong collector/agent.py</w:t>
      </w:r>
    </w:p>
    <w:p w14:paraId="599E7875" w14:textId="77777777" w:rsidR="000A306A" w:rsidRDefault="00000000">
      <w:pPr>
        <w:pStyle w:val="ListBullet"/>
      </w:pPr>
      <w:r>
        <w:t>Implement async def collect() → AsyncGenerator[dict, None]</w:t>
      </w:r>
    </w:p>
    <w:p w14:paraId="2F800B5A" w14:textId="77777777" w:rsidR="000A306A" w:rsidRDefault="00000000">
      <w:pPr>
        <w:pStyle w:val="ListBullet"/>
      </w:pPr>
      <w:r>
        <w:lastRenderedPageBreak/>
        <w:t>Thêm regex pattern trong EventNormalizer (parser/drain_parser.py)</w:t>
      </w:r>
    </w:p>
    <w:p w14:paraId="5E405648" w14:textId="77777777" w:rsidR="000A306A" w:rsidRDefault="00000000">
      <w:pPr>
        <w:pStyle w:val="ListBullet"/>
      </w:pPr>
      <w:r>
        <w:t>Thêm collector vào main.py _process_collector()</w:t>
      </w:r>
    </w:p>
    <w:p w14:paraId="653AF925" w14:textId="77777777" w:rsidR="000A306A" w:rsidRDefault="00000000">
      <w:r>
        <w:br w:type="page"/>
      </w:r>
    </w:p>
    <w:p w14:paraId="2274FD59" w14:textId="77777777" w:rsidR="000A306A" w:rsidRDefault="00000000">
      <w:pPr>
        <w:pStyle w:val="Heading1"/>
      </w:pPr>
      <w:r>
        <w:lastRenderedPageBreak/>
        <w:t>9. Troubleshooting</w:t>
      </w:r>
    </w:p>
    <w:p w14:paraId="7D28114D" w14:textId="77777777" w:rsidR="000A306A" w:rsidRDefault="00000000">
      <w:pPr>
        <w:pStyle w:val="Heading2"/>
      </w:pPr>
      <w:r>
        <w:t>9.1. Các vấn đề thường gặp</w:t>
      </w:r>
    </w:p>
    <w:tbl>
      <w:tblPr>
        <w:tblStyle w:val="LightGrid-Accent1"/>
        <w:tblW w:w="0" w:type="auto"/>
        <w:tblLook w:val="04A0" w:firstRow="1" w:lastRow="0" w:firstColumn="1" w:lastColumn="0" w:noHBand="0" w:noVBand="1"/>
      </w:tblPr>
      <w:tblGrid>
        <w:gridCol w:w="2880"/>
        <w:gridCol w:w="2880"/>
        <w:gridCol w:w="2880"/>
      </w:tblGrid>
      <w:tr w:rsidR="000A306A" w14:paraId="01FFA3C5"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CAC3D" w14:textId="77777777" w:rsidR="000A306A" w:rsidRDefault="00000000">
            <w:r>
              <w:t>Vấn đề</w:t>
            </w:r>
          </w:p>
        </w:tc>
        <w:tc>
          <w:tcPr>
            <w:tcW w:w="2880" w:type="dxa"/>
          </w:tcPr>
          <w:p w14:paraId="1DD85DFA" w14:textId="77777777" w:rsidR="000A306A" w:rsidRDefault="00000000">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109A140B" w14:textId="77777777" w:rsidR="000A306A" w:rsidRDefault="00000000">
            <w:pPr>
              <w:cnfStyle w:val="100000000000" w:firstRow="1" w:lastRow="0" w:firstColumn="0" w:lastColumn="0" w:oddVBand="0" w:evenVBand="0" w:oddHBand="0" w:evenHBand="0" w:firstRowFirstColumn="0" w:firstRowLastColumn="0" w:lastRowFirstColumn="0" w:lastRowLastColumn="0"/>
            </w:pPr>
            <w:r>
              <w:t>Giải pháp</w:t>
            </w:r>
          </w:p>
        </w:tc>
      </w:tr>
      <w:tr w:rsidR="000A306A" w14:paraId="0E38B0C7"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A71C4" w14:textId="77777777" w:rsidR="000A306A" w:rsidRDefault="00000000">
            <w:r>
              <w:t>Dashboard không hiển thị</w:t>
            </w:r>
          </w:p>
        </w:tc>
        <w:tc>
          <w:tcPr>
            <w:tcW w:w="2880" w:type="dxa"/>
          </w:tcPr>
          <w:p w14:paraId="282B44B3" w14:textId="77777777" w:rsidR="000A306A" w:rsidRDefault="00000000">
            <w:pPr>
              <w:cnfStyle w:val="000000100000" w:firstRow="0" w:lastRow="0" w:firstColumn="0" w:lastColumn="0" w:oddVBand="0" w:evenVBand="0" w:oddHBand="1" w:evenHBand="0" w:firstRowFirstColumn="0" w:firstRowLastColumn="0" w:lastRowFirstColumn="0" w:lastRowLastColumn="0"/>
            </w:pPr>
            <w:r>
              <w:t>Docker services chưa chạy</w:t>
            </w:r>
          </w:p>
        </w:tc>
        <w:tc>
          <w:tcPr>
            <w:tcW w:w="2880" w:type="dxa"/>
          </w:tcPr>
          <w:p w14:paraId="1EF73F00" w14:textId="77777777" w:rsidR="000A306A" w:rsidRDefault="00000000">
            <w:pPr>
              <w:cnfStyle w:val="000000100000" w:firstRow="0" w:lastRow="0" w:firstColumn="0" w:lastColumn="0" w:oddVBand="0" w:evenVBand="0" w:oddHBand="1" w:evenHBand="0" w:firstRowFirstColumn="0" w:firstRowLastColumn="0" w:lastRowFirstColumn="0" w:lastRowLastColumn="0"/>
            </w:pPr>
            <w:r>
              <w:t>docker compose ps, docker compose logs -f</w:t>
            </w:r>
          </w:p>
        </w:tc>
      </w:tr>
      <w:tr w:rsidR="000A306A" w14:paraId="13D988D2"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28A9A" w14:textId="77777777" w:rsidR="000A306A" w:rsidRDefault="00000000">
            <w:r>
              <w:t>Pipeline không có log</w:t>
            </w:r>
          </w:p>
        </w:tc>
        <w:tc>
          <w:tcPr>
            <w:tcW w:w="2880" w:type="dxa"/>
          </w:tcPr>
          <w:p w14:paraId="20EBF44A" w14:textId="77777777" w:rsidR="000A306A" w:rsidRDefault="00000000">
            <w:pPr>
              <w:cnfStyle w:val="000000010000" w:firstRow="0" w:lastRow="0" w:firstColumn="0" w:lastColumn="0" w:oddVBand="0" w:evenVBand="0" w:oddHBand="0" w:evenHBand="1" w:firstRowFirstColumn="0" w:firstRowLastColumn="0" w:lastRowFirstColumn="0" w:lastRowLastColumn="0"/>
            </w:pPr>
            <w:r>
              <w:t>Mock generator chưa start</w:t>
            </w:r>
          </w:p>
        </w:tc>
        <w:tc>
          <w:tcPr>
            <w:tcW w:w="2880" w:type="dxa"/>
          </w:tcPr>
          <w:p w14:paraId="17077328" w14:textId="77777777" w:rsidR="000A306A" w:rsidRDefault="00000000">
            <w:pPr>
              <w:cnfStyle w:val="000000010000" w:firstRow="0" w:lastRow="0" w:firstColumn="0" w:lastColumn="0" w:oddVBand="0" w:evenVBand="0" w:oddHBand="0" w:evenHBand="1" w:firstRowFirstColumn="0" w:firstRowLastColumn="0" w:lastRowFirstColumn="0" w:lastRowLastColumn="0"/>
            </w:pPr>
            <w:r>
              <w:t>Kiểm tra pipeline logs: python install.py --logs</w:t>
            </w:r>
          </w:p>
        </w:tc>
      </w:tr>
      <w:tr w:rsidR="000A306A" w14:paraId="1C616A31"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2981D" w14:textId="77777777" w:rsidR="000A306A" w:rsidRDefault="00000000">
            <w:r>
              <w:t>AI Investigation trống</w:t>
            </w:r>
          </w:p>
        </w:tc>
        <w:tc>
          <w:tcPr>
            <w:tcW w:w="2880" w:type="dxa"/>
          </w:tcPr>
          <w:p w14:paraId="30725060" w14:textId="77777777" w:rsidR="000A306A" w:rsidRDefault="00000000">
            <w:pPr>
              <w:cnfStyle w:val="000000100000" w:firstRow="0" w:lastRow="0" w:firstColumn="0" w:lastColumn="0" w:oddVBand="0" w:evenVBand="0" w:oddHBand="1" w:evenHBand="0" w:firstRowFirstColumn="0" w:firstRowLastColumn="0" w:lastRowFirstColumn="0" w:lastRowLastColumn="0"/>
            </w:pPr>
            <w:r>
              <w:t>Ollama chưa pull model</w:t>
            </w:r>
          </w:p>
        </w:tc>
        <w:tc>
          <w:tcPr>
            <w:tcW w:w="2880" w:type="dxa"/>
          </w:tcPr>
          <w:p w14:paraId="2C82436D" w14:textId="77777777" w:rsidR="000A306A" w:rsidRDefault="00000000">
            <w:pPr>
              <w:cnfStyle w:val="000000100000" w:firstRow="0" w:lastRow="0" w:firstColumn="0" w:lastColumn="0" w:oddVBand="0" w:evenVBand="0" w:oddHBand="1" w:evenHBand="0" w:firstRowFirstColumn="0" w:firstRowLastColumn="0" w:lastRowFirstColumn="0" w:lastRowLastColumn="0"/>
            </w:pPr>
            <w:r>
              <w:t>docker exec socal-ollama ollama pull qwen2.5:7b</w:t>
            </w:r>
          </w:p>
        </w:tc>
      </w:tr>
      <w:tr w:rsidR="000A306A" w14:paraId="4C2CF606"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3991D" w14:textId="77777777" w:rsidR="000A306A" w:rsidRDefault="00000000">
            <w:r>
              <w:t>Redis connection error</w:t>
            </w:r>
          </w:p>
        </w:tc>
        <w:tc>
          <w:tcPr>
            <w:tcW w:w="2880" w:type="dxa"/>
          </w:tcPr>
          <w:p w14:paraId="3685DA08" w14:textId="77777777" w:rsidR="000A306A" w:rsidRDefault="00000000">
            <w:pPr>
              <w:cnfStyle w:val="000000010000" w:firstRow="0" w:lastRow="0" w:firstColumn="0" w:lastColumn="0" w:oddVBand="0" w:evenVBand="0" w:oddHBand="0" w:evenHBand="1" w:firstRowFirstColumn="0" w:firstRowLastColumn="0" w:lastRowFirstColumn="0" w:lastRowLastColumn="0"/>
            </w:pPr>
            <w:r>
              <w:t>Redis chưa sẵn sàng</w:t>
            </w:r>
          </w:p>
        </w:tc>
        <w:tc>
          <w:tcPr>
            <w:tcW w:w="2880" w:type="dxa"/>
          </w:tcPr>
          <w:p w14:paraId="480A3F58" w14:textId="77777777" w:rsidR="000A306A" w:rsidRDefault="00000000">
            <w:pPr>
              <w:cnfStyle w:val="000000010000" w:firstRow="0" w:lastRow="0" w:firstColumn="0" w:lastColumn="0" w:oddVBand="0" w:evenVBand="0" w:oddHBand="0" w:evenHBand="1" w:firstRowFirstColumn="0" w:firstRowLastColumn="0" w:lastRowFirstColumn="0" w:lastRowLastColumn="0"/>
            </w:pPr>
            <w:r>
              <w:t>docker compose restart redis &amp;&amp; docker compose restart pipeline</w:t>
            </w:r>
          </w:p>
        </w:tc>
      </w:tr>
      <w:tr w:rsidR="000A306A" w14:paraId="7CF06714"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722F6" w14:textId="77777777" w:rsidR="000A306A" w:rsidRDefault="00000000">
            <w:r>
              <w:t>DB connection error</w:t>
            </w:r>
          </w:p>
        </w:tc>
        <w:tc>
          <w:tcPr>
            <w:tcW w:w="2880" w:type="dxa"/>
          </w:tcPr>
          <w:p w14:paraId="05352EF5" w14:textId="77777777" w:rsidR="000A306A" w:rsidRDefault="00000000">
            <w:pPr>
              <w:cnfStyle w:val="000000100000" w:firstRow="0" w:lastRow="0" w:firstColumn="0" w:lastColumn="0" w:oddVBand="0" w:evenVBand="0" w:oddHBand="1" w:evenHBand="0" w:firstRowFirstColumn="0" w:firstRowLastColumn="0" w:lastRowFirstColumn="0" w:lastRowLastColumn="0"/>
            </w:pPr>
            <w:r>
              <w:t>TimescaleDB chưa ready</w:t>
            </w:r>
          </w:p>
        </w:tc>
        <w:tc>
          <w:tcPr>
            <w:tcW w:w="2880" w:type="dxa"/>
          </w:tcPr>
          <w:p w14:paraId="64571C95" w14:textId="77777777" w:rsidR="000A306A" w:rsidRDefault="00000000">
            <w:pPr>
              <w:cnfStyle w:val="000000100000" w:firstRow="0" w:lastRow="0" w:firstColumn="0" w:lastColumn="0" w:oddVBand="0" w:evenVBand="0" w:oddHBand="1" w:evenHBand="0" w:firstRowFirstColumn="0" w:firstRowLastColumn="0" w:lastRowFirstColumn="0" w:lastRowLastColumn="0"/>
            </w:pPr>
            <w:r>
              <w:t>docker compose logs timescaledb, đợi 30s rồi restart</w:t>
            </w:r>
          </w:p>
        </w:tc>
      </w:tr>
      <w:tr w:rsidR="000A306A" w14:paraId="45FA2DA2"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AF5A23" w14:textId="77777777" w:rsidR="000A306A" w:rsidRDefault="00000000">
            <w:r>
              <w:t>Port already in use</w:t>
            </w:r>
          </w:p>
        </w:tc>
        <w:tc>
          <w:tcPr>
            <w:tcW w:w="2880" w:type="dxa"/>
          </w:tcPr>
          <w:p w14:paraId="3B21AB89" w14:textId="77777777" w:rsidR="000A306A" w:rsidRDefault="00000000">
            <w:pPr>
              <w:cnfStyle w:val="000000010000" w:firstRow="0" w:lastRow="0" w:firstColumn="0" w:lastColumn="0" w:oddVBand="0" w:evenVBand="0" w:oddHBand="0" w:evenHBand="1" w:firstRowFirstColumn="0" w:firstRowLastColumn="0" w:lastRowFirstColumn="0" w:lastRowLastColumn="0"/>
            </w:pPr>
            <w:r>
              <w:t>Port 8080/8000/5432 bị chiếm</w:t>
            </w:r>
          </w:p>
        </w:tc>
        <w:tc>
          <w:tcPr>
            <w:tcW w:w="2880" w:type="dxa"/>
          </w:tcPr>
          <w:p w14:paraId="15BE70CD" w14:textId="77777777" w:rsidR="000A306A" w:rsidRDefault="00000000">
            <w:pPr>
              <w:cnfStyle w:val="000000010000" w:firstRow="0" w:lastRow="0" w:firstColumn="0" w:lastColumn="0" w:oddVBand="0" w:evenVBand="0" w:oddHBand="0" w:evenHBand="1" w:firstRowFirstColumn="0" w:firstRowLastColumn="0" w:lastRowFirstColumn="0" w:lastRowLastColumn="0"/>
            </w:pPr>
            <w:r>
              <w:t>Đổi port trong docker-compose.yml</w:t>
            </w:r>
          </w:p>
        </w:tc>
      </w:tr>
      <w:tr w:rsidR="000A306A" w14:paraId="3EEA702B"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B56C6E" w14:textId="77777777" w:rsidR="000A306A" w:rsidRDefault="00000000">
            <w:r>
              <w:t>High memory usage</w:t>
            </w:r>
          </w:p>
        </w:tc>
        <w:tc>
          <w:tcPr>
            <w:tcW w:w="2880" w:type="dxa"/>
          </w:tcPr>
          <w:p w14:paraId="300D83DD" w14:textId="77777777" w:rsidR="000A306A" w:rsidRDefault="00000000">
            <w:pPr>
              <w:cnfStyle w:val="000000100000" w:firstRow="0" w:lastRow="0" w:firstColumn="0" w:lastColumn="0" w:oddVBand="0" w:evenVBand="0" w:oddHBand="1" w:evenHBand="0" w:firstRowFirstColumn="0" w:firstRowLastColumn="0" w:lastRowFirstColumn="0" w:lastRowLastColumn="0"/>
            </w:pPr>
            <w:r>
              <w:t>Ollama + DB + pipeline</w:t>
            </w:r>
          </w:p>
        </w:tc>
        <w:tc>
          <w:tcPr>
            <w:tcW w:w="2880" w:type="dxa"/>
          </w:tcPr>
          <w:p w14:paraId="11888F34" w14:textId="77777777" w:rsidR="000A306A" w:rsidRDefault="00000000">
            <w:pPr>
              <w:cnfStyle w:val="000000100000" w:firstRow="0" w:lastRow="0" w:firstColumn="0" w:lastColumn="0" w:oddVBand="0" w:evenVBand="0" w:oddHBand="1" w:evenHBand="0" w:firstRowFirstColumn="0" w:firstRowLastColumn="0" w:lastRowFirstColumn="0" w:lastRowLastColumn="0"/>
            </w:pPr>
            <w:r>
              <w:t>Tăng RAM hoặc dùng model nhỏ hơn (phi3:3.8b)</w:t>
            </w:r>
          </w:p>
        </w:tc>
      </w:tr>
    </w:tbl>
    <w:p w14:paraId="42DDF6E4" w14:textId="77777777" w:rsidR="000A306A" w:rsidRDefault="00000000">
      <w:pPr>
        <w:pStyle w:val="Heading2"/>
      </w:pPr>
      <w:r>
        <w:t>9.2. Logs và Debug</w:t>
      </w:r>
    </w:p>
    <w:p w14:paraId="5855576D" w14:textId="77777777" w:rsidR="000A306A" w:rsidRDefault="00000000">
      <w:pPr>
        <w:ind w:left="567"/>
      </w:pPr>
      <w:r>
        <w:rPr>
          <w:rFonts w:ascii="Consolas" w:hAnsi="Consolas"/>
          <w:color w:val="1A2332"/>
          <w:sz w:val="18"/>
        </w:rPr>
        <w:t># Pipeline logs</w:t>
      </w:r>
      <w:r>
        <w:rPr>
          <w:rFonts w:ascii="Consolas" w:hAnsi="Consolas"/>
          <w:color w:val="1A2332"/>
          <w:sz w:val="18"/>
        </w:rPr>
        <w:br/>
        <w:t>docker compose logs -f pipeline</w:t>
      </w:r>
      <w:r>
        <w:rPr>
          <w:rFonts w:ascii="Consolas" w:hAnsi="Consolas"/>
          <w:color w:val="1A2332"/>
          <w:sz w:val="18"/>
        </w:rPr>
        <w:br/>
      </w:r>
      <w:r>
        <w:rPr>
          <w:rFonts w:ascii="Consolas" w:hAnsi="Consolas"/>
          <w:color w:val="1A2332"/>
          <w:sz w:val="18"/>
        </w:rPr>
        <w:br/>
        <w:t># Dashboard backend logs</w:t>
      </w:r>
      <w:r>
        <w:rPr>
          <w:rFonts w:ascii="Consolas" w:hAnsi="Consolas"/>
          <w:color w:val="1A2332"/>
          <w:sz w:val="18"/>
        </w:rPr>
        <w:br/>
        <w:t>docker compose logs -f dashboard-backend</w:t>
      </w:r>
      <w:r>
        <w:rPr>
          <w:rFonts w:ascii="Consolas" w:hAnsi="Consolas"/>
          <w:color w:val="1A2332"/>
          <w:sz w:val="18"/>
        </w:rPr>
        <w:br/>
      </w:r>
      <w:r>
        <w:rPr>
          <w:rFonts w:ascii="Consolas" w:hAnsi="Consolas"/>
          <w:color w:val="1A2332"/>
          <w:sz w:val="18"/>
        </w:rPr>
        <w:br/>
        <w:t># Ollama logs</w:t>
      </w:r>
      <w:r>
        <w:rPr>
          <w:rFonts w:ascii="Consolas" w:hAnsi="Consolas"/>
          <w:color w:val="1A2332"/>
          <w:sz w:val="18"/>
        </w:rPr>
        <w:br/>
        <w:t>docker compose logs -f ollama</w:t>
      </w:r>
      <w:r>
        <w:rPr>
          <w:rFonts w:ascii="Consolas" w:hAnsi="Consolas"/>
          <w:color w:val="1A2332"/>
          <w:sz w:val="18"/>
        </w:rPr>
        <w:br/>
      </w:r>
      <w:r>
        <w:rPr>
          <w:rFonts w:ascii="Consolas" w:hAnsi="Consolas"/>
          <w:color w:val="1A2332"/>
          <w:sz w:val="18"/>
        </w:rPr>
        <w:br/>
        <w:t># Redis logs</w:t>
      </w:r>
      <w:r>
        <w:rPr>
          <w:rFonts w:ascii="Consolas" w:hAnsi="Consolas"/>
          <w:color w:val="1A2332"/>
          <w:sz w:val="18"/>
        </w:rPr>
        <w:br/>
        <w:t>docker compose logs -f redis</w:t>
      </w:r>
      <w:r>
        <w:rPr>
          <w:rFonts w:ascii="Consolas" w:hAnsi="Consolas"/>
          <w:color w:val="1A2332"/>
          <w:sz w:val="18"/>
        </w:rPr>
        <w:br/>
      </w:r>
      <w:r>
        <w:rPr>
          <w:rFonts w:ascii="Consolas" w:hAnsi="Consolas"/>
          <w:color w:val="1A2332"/>
          <w:sz w:val="18"/>
        </w:rPr>
        <w:br/>
        <w:t># Tất cả logs</w:t>
      </w:r>
      <w:r>
        <w:rPr>
          <w:rFonts w:ascii="Consolas" w:hAnsi="Consolas"/>
          <w:color w:val="1A2332"/>
          <w:sz w:val="18"/>
        </w:rPr>
        <w:br/>
        <w:t>docker compose logs -f</w:t>
      </w:r>
      <w:r>
        <w:rPr>
          <w:rFonts w:ascii="Consolas" w:hAnsi="Consolas"/>
          <w:color w:val="1A2332"/>
          <w:sz w:val="18"/>
        </w:rPr>
        <w:br/>
      </w:r>
      <w:r>
        <w:rPr>
          <w:rFonts w:ascii="Consolas" w:hAnsi="Consolas"/>
          <w:color w:val="1A2332"/>
          <w:sz w:val="18"/>
        </w:rPr>
        <w:br/>
        <w:t># Vào shell trong pipeline container</w:t>
      </w:r>
      <w:r>
        <w:rPr>
          <w:rFonts w:ascii="Consolas" w:hAnsi="Consolas"/>
          <w:color w:val="1A2332"/>
          <w:sz w:val="18"/>
        </w:rPr>
        <w:br/>
        <w:t>docker exec -it socal-pipeline sh</w:t>
      </w:r>
    </w:p>
    <w:p w14:paraId="5D07DF31" w14:textId="77777777" w:rsidR="000A306A" w:rsidRDefault="00000000">
      <w:pPr>
        <w:pStyle w:val="Heading2"/>
      </w:pPr>
      <w:r>
        <w:t>9.3. Reset dữ liệu</w:t>
      </w:r>
    </w:p>
    <w:p w14:paraId="120A388A" w14:textId="77777777" w:rsidR="000A306A" w:rsidRDefault="00000000">
      <w:pPr>
        <w:ind w:left="567"/>
      </w:pPr>
      <w:r>
        <w:rPr>
          <w:rFonts w:ascii="Consolas" w:hAnsi="Consolas"/>
          <w:color w:val="1A2332"/>
          <w:sz w:val="18"/>
        </w:rPr>
        <w:t># Xóa toàn bộ dữ liệu và start lại (không mất source code)</w:t>
      </w:r>
      <w:r>
        <w:rPr>
          <w:rFonts w:ascii="Consolas" w:hAnsi="Consolas"/>
          <w:color w:val="1A2332"/>
          <w:sz w:val="18"/>
        </w:rPr>
        <w:br/>
        <w:t>docker compose down -v   # Xóa cả volumes</w:t>
      </w:r>
      <w:r>
        <w:rPr>
          <w:rFonts w:ascii="Consolas" w:hAnsi="Consolas"/>
          <w:color w:val="1A2332"/>
          <w:sz w:val="18"/>
        </w:rPr>
        <w:br/>
      </w:r>
      <w:r>
        <w:rPr>
          <w:rFonts w:ascii="Consolas" w:hAnsi="Consolas"/>
          <w:color w:val="1A2332"/>
          <w:sz w:val="18"/>
        </w:rPr>
        <w:lastRenderedPageBreak/>
        <w:t>docker compose up -d     # Tạo lại từ đầu</w:t>
      </w:r>
      <w:r>
        <w:rPr>
          <w:rFonts w:ascii="Consolas" w:hAnsi="Consolas"/>
          <w:color w:val="1A2332"/>
          <w:sz w:val="18"/>
        </w:rPr>
        <w:br/>
      </w:r>
      <w:r>
        <w:rPr>
          <w:rFonts w:ascii="Consolas" w:hAnsi="Consolas"/>
          <w:color w:val="1A2332"/>
          <w:sz w:val="18"/>
        </w:rPr>
        <w:br/>
        <w:t># Reset specific service</w:t>
      </w:r>
      <w:r>
        <w:rPr>
          <w:rFonts w:ascii="Consolas" w:hAnsi="Consolas"/>
          <w:color w:val="1A2332"/>
          <w:sz w:val="18"/>
        </w:rPr>
        <w:br/>
        <w:t>docker compose stop pipeline</w:t>
      </w:r>
      <w:r>
        <w:rPr>
          <w:rFonts w:ascii="Consolas" w:hAnsi="Consolas"/>
          <w:color w:val="1A2332"/>
          <w:sz w:val="18"/>
        </w:rPr>
        <w:br/>
        <w:t>docker compose rm pipeline</w:t>
      </w:r>
      <w:r>
        <w:rPr>
          <w:rFonts w:ascii="Consolas" w:hAnsi="Consolas"/>
          <w:color w:val="1A2332"/>
          <w:sz w:val="18"/>
        </w:rPr>
        <w:br/>
        <w:t>docker compose up -d pipeline</w:t>
      </w:r>
      <w:r>
        <w:rPr>
          <w:rFonts w:ascii="Consolas" w:hAnsi="Consolas"/>
          <w:color w:val="1A2332"/>
          <w:sz w:val="18"/>
        </w:rPr>
        <w:br/>
      </w:r>
      <w:r>
        <w:rPr>
          <w:rFonts w:ascii="Consolas" w:hAnsi="Consolas"/>
          <w:color w:val="1A2332"/>
          <w:sz w:val="18"/>
        </w:rPr>
        <w:br/>
        <w:t># Pull lại LLM model</w:t>
      </w:r>
      <w:r>
        <w:rPr>
          <w:rFonts w:ascii="Consolas" w:hAnsi="Consolas"/>
          <w:color w:val="1A2332"/>
          <w:sz w:val="18"/>
        </w:rPr>
        <w:br/>
        <w:t>docker exec socal-ollama ollama rm qwen2.5:7b</w:t>
      </w:r>
      <w:r>
        <w:rPr>
          <w:rFonts w:ascii="Consolas" w:hAnsi="Consolas"/>
          <w:color w:val="1A2332"/>
          <w:sz w:val="18"/>
        </w:rPr>
        <w:br/>
        <w:t>docker exec socal-ollama ollama pull qwen2.5:7b</w:t>
      </w:r>
    </w:p>
    <w:p w14:paraId="2D27C287" w14:textId="77777777" w:rsidR="000A306A" w:rsidRDefault="00000000">
      <w:r>
        <w:br w:type="page"/>
      </w:r>
    </w:p>
    <w:p w14:paraId="695E77F4" w14:textId="77777777" w:rsidR="000A306A" w:rsidRDefault="00000000">
      <w:pPr>
        <w:pStyle w:val="Heading1"/>
      </w:pPr>
      <w:r>
        <w:lastRenderedPageBreak/>
        <w:t>10. Phụ lục</w:t>
      </w:r>
    </w:p>
    <w:p w14:paraId="682CAD58" w14:textId="77777777" w:rsidR="000A306A" w:rsidRDefault="00000000">
      <w:pPr>
        <w:pStyle w:val="Heading2"/>
      </w:pPr>
      <w:r>
        <w:t>10.1. MITRE ATT&amp;CK Mapping</w:t>
      </w:r>
    </w:p>
    <w:p w14:paraId="150303C7" w14:textId="77777777" w:rsidR="000A306A" w:rsidRDefault="00000000">
      <w:r>
        <w:t>Các rule hiện tại mapping với MITRE ATT&amp;CK framework Enterprise Matrix:</w:t>
      </w:r>
    </w:p>
    <w:tbl>
      <w:tblPr>
        <w:tblStyle w:val="LightGrid-Accent1"/>
        <w:tblW w:w="0" w:type="auto"/>
        <w:tblLook w:val="04A0" w:firstRow="1" w:lastRow="0" w:firstColumn="1" w:lastColumn="0" w:noHBand="0" w:noVBand="1"/>
      </w:tblPr>
      <w:tblGrid>
        <w:gridCol w:w="1910"/>
        <w:gridCol w:w="1969"/>
        <w:gridCol w:w="1980"/>
        <w:gridCol w:w="2997"/>
      </w:tblGrid>
      <w:tr w:rsidR="000A306A" w14:paraId="170CF17A" w14:textId="77777777" w:rsidTr="000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B4B7F8" w14:textId="77777777" w:rsidR="000A306A" w:rsidRDefault="00000000">
            <w:r>
              <w:t>ID</w:t>
            </w:r>
          </w:p>
        </w:tc>
        <w:tc>
          <w:tcPr>
            <w:tcW w:w="2160" w:type="dxa"/>
          </w:tcPr>
          <w:p w14:paraId="4302744B" w14:textId="77777777" w:rsidR="000A306A" w:rsidRDefault="00000000">
            <w:pPr>
              <w:cnfStyle w:val="100000000000" w:firstRow="1" w:lastRow="0" w:firstColumn="0" w:lastColumn="0" w:oddVBand="0" w:evenVBand="0" w:oddHBand="0" w:evenHBand="0" w:firstRowFirstColumn="0" w:firstRowLastColumn="0" w:lastRowFirstColumn="0" w:lastRowLastColumn="0"/>
            </w:pPr>
            <w:r>
              <w:t>Tactic</w:t>
            </w:r>
          </w:p>
        </w:tc>
        <w:tc>
          <w:tcPr>
            <w:tcW w:w="2160" w:type="dxa"/>
          </w:tcPr>
          <w:p w14:paraId="50343ADC" w14:textId="77777777" w:rsidR="000A306A" w:rsidRDefault="00000000">
            <w:pPr>
              <w:cnfStyle w:val="100000000000" w:firstRow="1" w:lastRow="0" w:firstColumn="0" w:lastColumn="0" w:oddVBand="0" w:evenVBand="0" w:oddHBand="0" w:evenHBand="0" w:firstRowFirstColumn="0" w:firstRowLastColumn="0" w:lastRowFirstColumn="0" w:lastRowLastColumn="0"/>
            </w:pPr>
            <w:r>
              <w:t>Kỹ thuật</w:t>
            </w:r>
          </w:p>
        </w:tc>
        <w:tc>
          <w:tcPr>
            <w:tcW w:w="2160" w:type="dxa"/>
          </w:tcPr>
          <w:p w14:paraId="7EC2ED0C" w14:textId="77777777" w:rsidR="000A306A" w:rsidRDefault="00000000">
            <w:pPr>
              <w:cnfStyle w:val="100000000000" w:firstRow="1" w:lastRow="0" w:firstColumn="0" w:lastColumn="0" w:oddVBand="0" w:evenVBand="0" w:oddHBand="0" w:evenHBand="0" w:firstRowFirstColumn="0" w:firstRowLastColumn="0" w:lastRowFirstColumn="0" w:lastRowLastColumn="0"/>
            </w:pPr>
            <w:r>
              <w:t>Rule tương ứng</w:t>
            </w:r>
          </w:p>
        </w:tc>
      </w:tr>
      <w:tr w:rsidR="000A306A" w14:paraId="4987782E"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8A292" w14:textId="77777777" w:rsidR="000A306A" w:rsidRDefault="00000000">
            <w:r>
              <w:t>TA0001</w:t>
            </w:r>
          </w:p>
        </w:tc>
        <w:tc>
          <w:tcPr>
            <w:tcW w:w="2160" w:type="dxa"/>
          </w:tcPr>
          <w:p w14:paraId="08A19F4C" w14:textId="77777777" w:rsidR="000A306A" w:rsidRDefault="00000000">
            <w:pPr>
              <w:cnfStyle w:val="000000100000" w:firstRow="0" w:lastRow="0" w:firstColumn="0" w:lastColumn="0" w:oddVBand="0" w:evenVBand="0" w:oddHBand="1" w:evenHBand="0" w:firstRowFirstColumn="0" w:firstRowLastColumn="0" w:lastRowFirstColumn="0" w:lastRowLastColumn="0"/>
            </w:pPr>
            <w:r>
              <w:t>Initial Access</w:t>
            </w:r>
          </w:p>
        </w:tc>
        <w:tc>
          <w:tcPr>
            <w:tcW w:w="2160" w:type="dxa"/>
          </w:tcPr>
          <w:p w14:paraId="3B68DB6F" w14:textId="77777777" w:rsidR="000A306A" w:rsidRDefault="00000000">
            <w:pPr>
              <w:cnfStyle w:val="000000100000" w:firstRow="0" w:lastRow="0" w:firstColumn="0" w:lastColumn="0" w:oddVBand="0" w:evenVBand="0" w:oddHBand="1" w:evenHBand="0" w:firstRowFirstColumn="0" w:firstRowLastColumn="0" w:lastRowFirstColumn="0" w:lastRowLastColumn="0"/>
            </w:pPr>
            <w:r>
              <w:t>T1190 - Exploit Public-Facing Application</w:t>
            </w:r>
          </w:p>
        </w:tc>
        <w:tc>
          <w:tcPr>
            <w:tcW w:w="2160" w:type="dxa"/>
          </w:tcPr>
          <w:p w14:paraId="40B70D56" w14:textId="77777777" w:rsidR="000A306A" w:rsidRDefault="00000000">
            <w:pPr>
              <w:cnfStyle w:val="000000100000" w:firstRow="0" w:lastRow="0" w:firstColumn="0" w:lastColumn="0" w:oddVBand="0" w:evenVBand="0" w:oddHBand="1" w:evenHBand="0" w:firstRowFirstColumn="0" w:firstRowLastColumn="0" w:lastRowFirstColumn="0" w:lastRowLastColumn="0"/>
            </w:pPr>
            <w:r>
              <w:t>SSH_EXTERNAL_LOGIN</w:t>
            </w:r>
          </w:p>
        </w:tc>
      </w:tr>
      <w:tr w:rsidR="000A306A" w14:paraId="5B376DB7"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1A51AD" w14:textId="77777777" w:rsidR="000A306A" w:rsidRDefault="00000000">
            <w:r>
              <w:t>TA0002</w:t>
            </w:r>
          </w:p>
        </w:tc>
        <w:tc>
          <w:tcPr>
            <w:tcW w:w="2160" w:type="dxa"/>
          </w:tcPr>
          <w:p w14:paraId="25BC594D" w14:textId="77777777" w:rsidR="000A306A" w:rsidRDefault="00000000">
            <w:pPr>
              <w:cnfStyle w:val="000000010000" w:firstRow="0" w:lastRow="0" w:firstColumn="0" w:lastColumn="0" w:oddVBand="0" w:evenVBand="0" w:oddHBand="0" w:evenHBand="1" w:firstRowFirstColumn="0" w:firstRowLastColumn="0" w:lastRowFirstColumn="0" w:lastRowLastColumn="0"/>
            </w:pPr>
            <w:r>
              <w:t>Execution</w:t>
            </w:r>
          </w:p>
        </w:tc>
        <w:tc>
          <w:tcPr>
            <w:tcW w:w="2160" w:type="dxa"/>
          </w:tcPr>
          <w:p w14:paraId="45BAB7C3" w14:textId="77777777" w:rsidR="000A306A" w:rsidRDefault="00000000">
            <w:pPr>
              <w:cnfStyle w:val="000000010000" w:firstRow="0" w:lastRow="0" w:firstColumn="0" w:lastColumn="0" w:oddVBand="0" w:evenVBand="0" w:oddHBand="0" w:evenHBand="1" w:firstRowFirstColumn="0" w:firstRowLastColumn="0" w:lastRowFirstColumn="0" w:lastRowLastColumn="0"/>
            </w:pPr>
            <w:r>
              <w:t>T1204 - User Execution</w:t>
            </w:r>
          </w:p>
        </w:tc>
        <w:tc>
          <w:tcPr>
            <w:tcW w:w="2160" w:type="dxa"/>
          </w:tcPr>
          <w:p w14:paraId="2728970C" w14:textId="77777777" w:rsidR="000A306A" w:rsidRDefault="00000000">
            <w:pPr>
              <w:cnfStyle w:val="000000010000" w:firstRow="0" w:lastRow="0" w:firstColumn="0" w:lastColumn="0" w:oddVBand="0" w:evenVBand="0" w:oddHBand="0" w:evenHBand="1" w:firstRowFirstColumn="0" w:firstRowLastColumn="0" w:lastRowFirstColumn="0" w:lastRowLastColumn="0"/>
            </w:pPr>
            <w:r>
              <w:t>SURICATA_MALWARE</w:t>
            </w:r>
          </w:p>
        </w:tc>
      </w:tr>
      <w:tr w:rsidR="000A306A" w14:paraId="3CB47B70"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78F4D2" w14:textId="77777777" w:rsidR="000A306A" w:rsidRDefault="00000000">
            <w:r>
              <w:t>TA0004</w:t>
            </w:r>
          </w:p>
        </w:tc>
        <w:tc>
          <w:tcPr>
            <w:tcW w:w="2160" w:type="dxa"/>
          </w:tcPr>
          <w:p w14:paraId="53551958" w14:textId="77777777" w:rsidR="000A306A" w:rsidRDefault="00000000">
            <w:pPr>
              <w:cnfStyle w:val="000000100000" w:firstRow="0" w:lastRow="0" w:firstColumn="0" w:lastColumn="0" w:oddVBand="0" w:evenVBand="0" w:oddHBand="1" w:evenHBand="0" w:firstRowFirstColumn="0" w:firstRowLastColumn="0" w:lastRowFirstColumn="0" w:lastRowLastColumn="0"/>
            </w:pPr>
            <w:r>
              <w:t>Privilege Escalation</w:t>
            </w:r>
          </w:p>
        </w:tc>
        <w:tc>
          <w:tcPr>
            <w:tcW w:w="2160" w:type="dxa"/>
          </w:tcPr>
          <w:p w14:paraId="02BA24F5" w14:textId="77777777" w:rsidR="000A306A" w:rsidRDefault="00000000">
            <w:pPr>
              <w:cnfStyle w:val="000000100000" w:firstRow="0" w:lastRow="0" w:firstColumn="0" w:lastColumn="0" w:oddVBand="0" w:evenVBand="0" w:oddHBand="1" w:evenHBand="0" w:firstRowFirstColumn="0" w:firstRowLastColumn="0" w:lastRowFirstColumn="0" w:lastRowLastColumn="0"/>
            </w:pPr>
            <w:r>
              <w:t>T1548 - Abuse Elevation Control Mechanism</w:t>
            </w:r>
          </w:p>
        </w:tc>
        <w:tc>
          <w:tcPr>
            <w:tcW w:w="2160" w:type="dxa"/>
          </w:tcPr>
          <w:p w14:paraId="3A287244" w14:textId="77777777" w:rsidR="000A306A" w:rsidRDefault="00000000">
            <w:pPr>
              <w:cnfStyle w:val="000000100000" w:firstRow="0" w:lastRow="0" w:firstColumn="0" w:lastColumn="0" w:oddVBand="0" w:evenVBand="0" w:oddHBand="1" w:evenHBand="0" w:firstRowFirstColumn="0" w:firstRowLastColumn="0" w:lastRowFirstColumn="0" w:lastRowLastColumn="0"/>
            </w:pPr>
            <w:r>
              <w:t>PRIVILEGE_ESCALATION_SUDO</w:t>
            </w:r>
          </w:p>
        </w:tc>
      </w:tr>
      <w:tr w:rsidR="000A306A" w14:paraId="0F1E3F5E"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F05545" w14:textId="77777777" w:rsidR="000A306A" w:rsidRDefault="00000000">
            <w:r>
              <w:t>TA0006</w:t>
            </w:r>
          </w:p>
        </w:tc>
        <w:tc>
          <w:tcPr>
            <w:tcW w:w="2160" w:type="dxa"/>
          </w:tcPr>
          <w:p w14:paraId="09043341" w14:textId="77777777" w:rsidR="000A306A" w:rsidRDefault="00000000">
            <w:pPr>
              <w:cnfStyle w:val="000000010000" w:firstRow="0" w:lastRow="0" w:firstColumn="0" w:lastColumn="0" w:oddVBand="0" w:evenVBand="0" w:oddHBand="0" w:evenHBand="1" w:firstRowFirstColumn="0" w:firstRowLastColumn="0" w:lastRowFirstColumn="0" w:lastRowLastColumn="0"/>
            </w:pPr>
            <w:r>
              <w:t>Credential Access</w:t>
            </w:r>
          </w:p>
        </w:tc>
        <w:tc>
          <w:tcPr>
            <w:tcW w:w="2160" w:type="dxa"/>
          </w:tcPr>
          <w:p w14:paraId="012EE968" w14:textId="77777777" w:rsidR="000A306A" w:rsidRDefault="00000000">
            <w:pPr>
              <w:cnfStyle w:val="000000010000" w:firstRow="0" w:lastRow="0" w:firstColumn="0" w:lastColumn="0" w:oddVBand="0" w:evenVBand="0" w:oddHBand="0" w:evenHBand="1" w:firstRowFirstColumn="0" w:firstRowLastColumn="0" w:lastRowFirstColumn="0" w:lastRowLastColumn="0"/>
            </w:pPr>
            <w:r>
              <w:t>T1110 - Brute Force</w:t>
            </w:r>
          </w:p>
        </w:tc>
        <w:tc>
          <w:tcPr>
            <w:tcW w:w="2160" w:type="dxa"/>
          </w:tcPr>
          <w:p w14:paraId="7FBCF55F" w14:textId="77777777" w:rsidR="000A306A" w:rsidRDefault="00000000">
            <w:pPr>
              <w:cnfStyle w:val="000000010000" w:firstRow="0" w:lastRow="0" w:firstColumn="0" w:lastColumn="0" w:oddVBand="0" w:evenVBand="0" w:oddHBand="0" w:evenHBand="1" w:firstRowFirstColumn="0" w:firstRowLastColumn="0" w:lastRowFirstColumn="0" w:lastRowLastColumn="0"/>
            </w:pPr>
            <w:r>
              <w:t>SSH_BRUTE_FORCE, WINDOWS_LOGON_FAILURE</w:t>
            </w:r>
          </w:p>
        </w:tc>
      </w:tr>
      <w:tr w:rsidR="000A306A" w14:paraId="373BA18F"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71AFED" w14:textId="77777777" w:rsidR="000A306A" w:rsidRDefault="00000000">
            <w:r>
              <w:t>TA0008</w:t>
            </w:r>
          </w:p>
        </w:tc>
        <w:tc>
          <w:tcPr>
            <w:tcW w:w="2160" w:type="dxa"/>
          </w:tcPr>
          <w:p w14:paraId="2276C21C" w14:textId="77777777" w:rsidR="000A306A" w:rsidRDefault="00000000">
            <w:pPr>
              <w:cnfStyle w:val="000000100000" w:firstRow="0" w:lastRow="0" w:firstColumn="0" w:lastColumn="0" w:oddVBand="0" w:evenVBand="0" w:oddHBand="1" w:evenHBand="0" w:firstRowFirstColumn="0" w:firstRowLastColumn="0" w:lastRowFirstColumn="0" w:lastRowLastColumn="0"/>
            </w:pPr>
            <w:r>
              <w:t>Lateral Movement</w:t>
            </w:r>
          </w:p>
        </w:tc>
        <w:tc>
          <w:tcPr>
            <w:tcW w:w="2160" w:type="dxa"/>
          </w:tcPr>
          <w:p w14:paraId="410169B0" w14:textId="77777777" w:rsidR="000A306A" w:rsidRDefault="00000000">
            <w:pPr>
              <w:cnfStyle w:val="000000100000" w:firstRow="0" w:lastRow="0" w:firstColumn="0" w:lastColumn="0" w:oddVBand="0" w:evenVBand="0" w:oddHBand="1" w:evenHBand="0" w:firstRowFirstColumn="0" w:firstRowLastColumn="0" w:lastRowFirstColumn="0" w:lastRowLastColumn="0"/>
            </w:pPr>
            <w:r>
              <w:t>T1021 - Remote Services</w:t>
            </w:r>
          </w:p>
        </w:tc>
        <w:tc>
          <w:tcPr>
            <w:tcW w:w="2160" w:type="dxa"/>
          </w:tcPr>
          <w:p w14:paraId="6E4063A5" w14:textId="77777777" w:rsidR="000A306A" w:rsidRDefault="00000000">
            <w:pPr>
              <w:cnfStyle w:val="000000100000" w:firstRow="0" w:lastRow="0" w:firstColumn="0" w:lastColumn="0" w:oddVBand="0" w:evenVBand="0" w:oddHBand="1" w:evenHBand="0" w:firstRowFirstColumn="0" w:firstRowLastColumn="0" w:lastRowFirstColumn="0" w:lastRowLastColumn="0"/>
            </w:pPr>
            <w:r>
              <w:t>LATERAL_MOVEMENT_SSH</w:t>
            </w:r>
          </w:p>
        </w:tc>
      </w:tr>
      <w:tr w:rsidR="000A306A" w14:paraId="55669B16" w14:textId="77777777" w:rsidTr="000A3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B1C518" w14:textId="77777777" w:rsidR="000A306A" w:rsidRDefault="00000000">
            <w:r>
              <w:t>TA0009</w:t>
            </w:r>
          </w:p>
        </w:tc>
        <w:tc>
          <w:tcPr>
            <w:tcW w:w="2160" w:type="dxa"/>
          </w:tcPr>
          <w:p w14:paraId="0FE2CA8A" w14:textId="77777777" w:rsidR="000A306A" w:rsidRDefault="00000000">
            <w:pPr>
              <w:cnfStyle w:val="000000010000" w:firstRow="0" w:lastRow="0" w:firstColumn="0" w:lastColumn="0" w:oddVBand="0" w:evenVBand="0" w:oddHBand="0" w:evenHBand="1" w:firstRowFirstColumn="0" w:firstRowLastColumn="0" w:lastRowFirstColumn="0" w:lastRowLastColumn="0"/>
            </w:pPr>
            <w:r>
              <w:t>Collection</w:t>
            </w:r>
          </w:p>
        </w:tc>
        <w:tc>
          <w:tcPr>
            <w:tcW w:w="2160" w:type="dxa"/>
          </w:tcPr>
          <w:p w14:paraId="0A80D90B" w14:textId="77777777" w:rsidR="000A306A" w:rsidRDefault="00000000">
            <w:pPr>
              <w:cnfStyle w:val="000000010000" w:firstRow="0" w:lastRow="0" w:firstColumn="0" w:lastColumn="0" w:oddVBand="0" w:evenVBand="0" w:oddHBand="0" w:evenHBand="1" w:firstRowFirstColumn="0" w:firstRowLastColumn="0" w:lastRowFirstColumn="0" w:lastRowLastColumn="0"/>
            </w:pPr>
            <w:r>
              <w:t>T1560 - Archive Collected Data</w:t>
            </w:r>
          </w:p>
        </w:tc>
        <w:tc>
          <w:tcPr>
            <w:tcW w:w="2160" w:type="dxa"/>
          </w:tcPr>
          <w:p w14:paraId="0C13245C" w14:textId="77777777" w:rsidR="000A306A" w:rsidRDefault="00000000">
            <w:pPr>
              <w:cnfStyle w:val="000000010000" w:firstRow="0" w:lastRow="0" w:firstColumn="0" w:lastColumn="0" w:oddVBand="0" w:evenVBand="0" w:oddHBand="0" w:evenHBand="1" w:firstRowFirstColumn="0" w:firstRowLastColumn="0" w:lastRowFirstColumn="0" w:lastRowLastColumn="0"/>
            </w:pPr>
            <w:r>
              <w:t>ML_ANOMALY_HIGH</w:t>
            </w:r>
          </w:p>
        </w:tc>
      </w:tr>
      <w:tr w:rsidR="000A306A" w14:paraId="18608D37" w14:textId="77777777" w:rsidTr="000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887A3" w14:textId="77777777" w:rsidR="000A306A" w:rsidRDefault="00000000">
            <w:r>
              <w:t>TA0011</w:t>
            </w:r>
          </w:p>
        </w:tc>
        <w:tc>
          <w:tcPr>
            <w:tcW w:w="2160" w:type="dxa"/>
          </w:tcPr>
          <w:p w14:paraId="4B586097" w14:textId="77777777" w:rsidR="000A306A" w:rsidRDefault="00000000">
            <w:pPr>
              <w:cnfStyle w:val="000000100000" w:firstRow="0" w:lastRow="0" w:firstColumn="0" w:lastColumn="0" w:oddVBand="0" w:evenVBand="0" w:oddHBand="1" w:evenHBand="0" w:firstRowFirstColumn="0" w:firstRowLastColumn="0" w:lastRowFirstColumn="0" w:lastRowLastColumn="0"/>
            </w:pPr>
            <w:r>
              <w:t>Command and Control</w:t>
            </w:r>
          </w:p>
        </w:tc>
        <w:tc>
          <w:tcPr>
            <w:tcW w:w="2160" w:type="dxa"/>
          </w:tcPr>
          <w:p w14:paraId="187E5BAC" w14:textId="77777777" w:rsidR="000A306A" w:rsidRDefault="00000000">
            <w:pPr>
              <w:cnfStyle w:val="000000100000" w:firstRow="0" w:lastRow="0" w:firstColumn="0" w:lastColumn="0" w:oddVBand="0" w:evenVBand="0" w:oddHBand="1" w:evenHBand="0" w:firstRowFirstColumn="0" w:firstRowLastColumn="0" w:lastRowFirstColumn="0" w:lastRowLastColumn="0"/>
            </w:pPr>
            <w:r>
              <w:t>T1071 - Application Layer Protocol</w:t>
            </w:r>
          </w:p>
        </w:tc>
        <w:tc>
          <w:tcPr>
            <w:tcW w:w="2160" w:type="dxa"/>
          </w:tcPr>
          <w:p w14:paraId="428F8EA8" w14:textId="77777777" w:rsidR="000A306A" w:rsidRDefault="00000000">
            <w:pPr>
              <w:cnfStyle w:val="000000100000" w:firstRow="0" w:lastRow="0" w:firstColumn="0" w:lastColumn="0" w:oddVBand="0" w:evenVBand="0" w:oddHBand="1" w:evenHBand="0" w:firstRowFirstColumn="0" w:firstRowLastColumn="0" w:lastRowFirstColumn="0" w:lastRowLastColumn="0"/>
            </w:pPr>
            <w:r>
              <w:t>DNS_SUSPICIOUS</w:t>
            </w:r>
          </w:p>
        </w:tc>
      </w:tr>
    </w:tbl>
    <w:p w14:paraId="4B1623B6" w14:textId="77777777" w:rsidR="000A306A" w:rsidRDefault="00000000">
      <w:pPr>
        <w:pStyle w:val="Heading2"/>
      </w:pPr>
      <w:r>
        <w:t>10.2. Cấu trúc thư mục</w:t>
      </w:r>
    </w:p>
    <w:p w14:paraId="2B64E7D1" w14:textId="77777777" w:rsidR="000A306A" w:rsidRDefault="00000000">
      <w:pPr>
        <w:ind w:left="567"/>
      </w:pPr>
      <w:r>
        <w:rPr>
          <w:rFonts w:ascii="Consolas" w:hAnsi="Consolas"/>
          <w:color w:val="1A2332"/>
          <w:sz w:val="18"/>
        </w:rPr>
        <w:t>socal-siem/</w:t>
      </w:r>
      <w:r>
        <w:rPr>
          <w:rFonts w:ascii="Consolas" w:hAnsi="Consolas"/>
          <w:color w:val="1A2332"/>
          <w:sz w:val="18"/>
        </w:rPr>
        <w:br/>
        <w:t>├── install.py                  # Single-command installer</w:t>
      </w:r>
      <w:r>
        <w:rPr>
          <w:rFonts w:ascii="Consolas" w:hAnsi="Consolas"/>
          <w:color w:val="1A2332"/>
          <w:sz w:val="18"/>
        </w:rPr>
        <w:br/>
        <w:t>├── docker-compose.yml          # Docker service definitions</w:t>
      </w:r>
      <w:r>
        <w:rPr>
          <w:rFonts w:ascii="Consolas" w:hAnsi="Consolas"/>
          <w:color w:val="1A2332"/>
          <w:sz w:val="18"/>
        </w:rPr>
        <w:br/>
        <w:t>├── Dockerfile                  # Pipeline container build</w:t>
      </w:r>
      <w:r>
        <w:rPr>
          <w:rFonts w:ascii="Consolas" w:hAnsi="Consolas"/>
          <w:color w:val="1A2332"/>
          <w:sz w:val="18"/>
        </w:rPr>
        <w:br/>
        <w:t>├── .env.example                # Configuration template</w:t>
      </w:r>
      <w:r>
        <w:rPr>
          <w:rFonts w:ascii="Consolas" w:hAnsi="Consolas"/>
          <w:color w:val="1A2332"/>
          <w:sz w:val="18"/>
        </w:rPr>
        <w:br/>
        <w:t>├── main.py                     # Pipeline orchestrator</w:t>
      </w:r>
      <w:r>
        <w:rPr>
          <w:rFonts w:ascii="Consolas" w:hAnsi="Consolas"/>
          <w:color w:val="1A2332"/>
          <w:sz w:val="18"/>
        </w:rPr>
        <w:br/>
        <w:t>├── requirements.txt            # Python dependencies</w:t>
      </w:r>
      <w:r>
        <w:rPr>
          <w:rFonts w:ascii="Consolas" w:hAnsi="Consolas"/>
          <w:color w:val="1A2332"/>
          <w:sz w:val="18"/>
        </w:rPr>
        <w:br/>
        <w:t>├── nginx.conf                  # Nginx reverse proxy config</w:t>
      </w:r>
      <w:r>
        <w:rPr>
          <w:rFonts w:ascii="Consolas" w:hAnsi="Consolas"/>
          <w:color w:val="1A2332"/>
          <w:sz w:val="18"/>
        </w:rPr>
        <w:br/>
        <w:t>├── README.md                   # Project documentation</w:t>
      </w:r>
      <w:r>
        <w:rPr>
          <w:rFonts w:ascii="Consolas" w:hAnsi="Consolas"/>
          <w:color w:val="1A2332"/>
          <w:sz w:val="18"/>
        </w:rPr>
        <w:br/>
        <w:t>├── collector/</w:t>
      </w:r>
      <w:r>
        <w:rPr>
          <w:rFonts w:ascii="Consolas" w:hAnsi="Consolas"/>
          <w:color w:val="1A2332"/>
          <w:sz w:val="18"/>
        </w:rPr>
        <w:br/>
        <w:t>│   └── agent.py                # Log collectors (auditd, syslog, ...)</w:t>
      </w:r>
      <w:r>
        <w:rPr>
          <w:rFonts w:ascii="Consolas" w:hAnsi="Consolas"/>
          <w:color w:val="1A2332"/>
          <w:sz w:val="18"/>
        </w:rPr>
        <w:br/>
        <w:t>├── parser/</w:t>
      </w:r>
      <w:r>
        <w:rPr>
          <w:rFonts w:ascii="Consolas" w:hAnsi="Consolas"/>
          <w:color w:val="1A2332"/>
          <w:sz w:val="18"/>
        </w:rPr>
        <w:br/>
        <w:t>│   └── drain_parser.py         # Drain3 + regex + ECS normalization</w:t>
      </w:r>
      <w:r>
        <w:rPr>
          <w:rFonts w:ascii="Consolas" w:hAnsi="Consolas"/>
          <w:color w:val="1A2332"/>
          <w:sz w:val="18"/>
        </w:rPr>
        <w:br/>
        <w:t>├── detection/</w:t>
      </w:r>
      <w:r>
        <w:rPr>
          <w:rFonts w:ascii="Consolas" w:hAnsi="Consolas"/>
          <w:color w:val="1A2332"/>
          <w:sz w:val="18"/>
        </w:rPr>
        <w:br/>
        <w:t>│   ├── rules_engine.py         # YAML correlation engine</w:t>
      </w:r>
      <w:r>
        <w:rPr>
          <w:rFonts w:ascii="Consolas" w:hAnsi="Consolas"/>
          <w:color w:val="1A2332"/>
          <w:sz w:val="18"/>
        </w:rPr>
        <w:br/>
        <w:t>│   └── ml_engine.py            # Isolation Forest anomaly detection</w:t>
      </w:r>
      <w:r>
        <w:rPr>
          <w:rFonts w:ascii="Consolas" w:hAnsi="Consolas"/>
          <w:color w:val="1A2332"/>
          <w:sz w:val="18"/>
        </w:rPr>
        <w:br/>
        <w:t>├── features/</w:t>
      </w:r>
      <w:r>
        <w:rPr>
          <w:rFonts w:ascii="Consolas" w:hAnsi="Consolas"/>
          <w:color w:val="1A2332"/>
          <w:sz w:val="18"/>
        </w:rPr>
        <w:br/>
        <w:t>│   └── extractor.py            # Feature engineering pipeline</w:t>
      </w:r>
      <w:r>
        <w:rPr>
          <w:rFonts w:ascii="Consolas" w:hAnsi="Consolas"/>
          <w:color w:val="1A2332"/>
          <w:sz w:val="18"/>
        </w:rPr>
        <w:br/>
        <w:t>├── ai_soc/</w:t>
      </w:r>
      <w:r>
        <w:rPr>
          <w:rFonts w:ascii="Consolas" w:hAnsi="Consolas"/>
          <w:color w:val="1A2332"/>
          <w:sz w:val="18"/>
        </w:rPr>
        <w:br/>
        <w:t>│   └── agent.py                # AI SOC Analyst (Ollama LLM)</w:t>
      </w:r>
      <w:r>
        <w:rPr>
          <w:rFonts w:ascii="Consolas" w:hAnsi="Consolas"/>
          <w:color w:val="1A2332"/>
          <w:sz w:val="18"/>
        </w:rPr>
        <w:br/>
      </w:r>
      <w:r>
        <w:rPr>
          <w:rFonts w:ascii="Consolas" w:hAnsi="Consolas"/>
          <w:color w:val="1A2332"/>
          <w:sz w:val="18"/>
        </w:rPr>
        <w:lastRenderedPageBreak/>
        <w:t>├── storage/</w:t>
      </w:r>
      <w:r>
        <w:rPr>
          <w:rFonts w:ascii="Consolas" w:hAnsi="Consolas"/>
          <w:color w:val="1A2332"/>
          <w:sz w:val="18"/>
        </w:rPr>
        <w:br/>
        <w:t>│   ├── schema.sql              # Database schema</w:t>
      </w:r>
      <w:r>
        <w:rPr>
          <w:rFonts w:ascii="Consolas" w:hAnsi="Consolas"/>
          <w:color w:val="1A2332"/>
          <w:sz w:val="18"/>
        </w:rPr>
        <w:br/>
        <w:t>│   └── seed.sql                # MITRE &amp; inventory seed</w:t>
      </w:r>
      <w:r>
        <w:rPr>
          <w:rFonts w:ascii="Consolas" w:hAnsi="Consolas"/>
          <w:color w:val="1A2332"/>
          <w:sz w:val="18"/>
        </w:rPr>
        <w:br/>
        <w:t>├── rules/</w:t>
      </w:r>
      <w:r>
        <w:rPr>
          <w:rFonts w:ascii="Consolas" w:hAnsi="Consolas"/>
          <w:color w:val="1A2332"/>
          <w:sz w:val="18"/>
        </w:rPr>
        <w:br/>
        <w:t>│   └── custom_rules.yaml       # Detection rules (11 rules mẫu)</w:t>
      </w:r>
      <w:r>
        <w:rPr>
          <w:rFonts w:ascii="Consolas" w:hAnsi="Consolas"/>
          <w:color w:val="1A2332"/>
          <w:sz w:val="18"/>
        </w:rPr>
        <w:br/>
        <w:t>├── dashboard/</w:t>
      </w:r>
      <w:r>
        <w:rPr>
          <w:rFonts w:ascii="Consolas" w:hAnsi="Consolas"/>
          <w:color w:val="1A2332"/>
          <w:sz w:val="18"/>
        </w:rPr>
        <w:br/>
        <w:t>│   ├── backend/</w:t>
      </w:r>
      <w:r>
        <w:rPr>
          <w:rFonts w:ascii="Consolas" w:hAnsi="Consolas"/>
          <w:color w:val="1A2332"/>
          <w:sz w:val="18"/>
        </w:rPr>
        <w:br/>
        <w:t>│   │   ├── Dockerfile</w:t>
      </w:r>
      <w:r>
        <w:rPr>
          <w:rFonts w:ascii="Consolas" w:hAnsi="Consolas"/>
          <w:color w:val="1A2332"/>
          <w:sz w:val="18"/>
        </w:rPr>
        <w:br/>
        <w:t>│   │   ├── requirements.txt</w:t>
      </w:r>
      <w:r>
        <w:rPr>
          <w:rFonts w:ascii="Consolas" w:hAnsi="Consolas"/>
          <w:color w:val="1A2332"/>
          <w:sz w:val="18"/>
        </w:rPr>
        <w:br/>
        <w:t>│   │   └── main.py             # FastAPI + WebSocket</w:t>
      </w:r>
      <w:r>
        <w:rPr>
          <w:rFonts w:ascii="Consolas" w:hAnsi="Consolas"/>
          <w:color w:val="1A2332"/>
          <w:sz w:val="18"/>
        </w:rPr>
        <w:br/>
        <w:t>│   └── frontend/</w:t>
      </w:r>
      <w:r>
        <w:rPr>
          <w:rFonts w:ascii="Consolas" w:hAnsi="Consolas"/>
          <w:color w:val="1A2332"/>
          <w:sz w:val="18"/>
        </w:rPr>
        <w:br/>
        <w:t>│       ├── Dockerfile</w:t>
      </w:r>
      <w:r>
        <w:rPr>
          <w:rFonts w:ascii="Consolas" w:hAnsi="Consolas"/>
          <w:color w:val="1A2332"/>
          <w:sz w:val="18"/>
        </w:rPr>
        <w:br/>
        <w:t>│       ├── nginx.conf</w:t>
      </w:r>
      <w:r>
        <w:rPr>
          <w:rFonts w:ascii="Consolas" w:hAnsi="Consolas"/>
          <w:color w:val="1A2332"/>
          <w:sz w:val="18"/>
        </w:rPr>
        <w:br/>
        <w:t>│       ├── package.json</w:t>
      </w:r>
      <w:r>
        <w:rPr>
          <w:rFonts w:ascii="Consolas" w:hAnsi="Consolas"/>
          <w:color w:val="1A2332"/>
          <w:sz w:val="18"/>
        </w:rPr>
        <w:br/>
        <w:t>│       ├── public/</w:t>
      </w:r>
      <w:r>
        <w:rPr>
          <w:rFonts w:ascii="Consolas" w:hAnsi="Consolas"/>
          <w:color w:val="1A2332"/>
          <w:sz w:val="18"/>
        </w:rPr>
        <w:br/>
        <w:t>│       └── src/</w:t>
      </w:r>
      <w:r>
        <w:rPr>
          <w:rFonts w:ascii="Consolas" w:hAnsi="Consolas"/>
          <w:color w:val="1A2332"/>
          <w:sz w:val="18"/>
        </w:rPr>
        <w:br/>
        <w:t>│           ├── App.js / App.css</w:t>
      </w:r>
      <w:r>
        <w:rPr>
          <w:rFonts w:ascii="Consolas" w:hAnsi="Consolas"/>
          <w:color w:val="1A2332"/>
          <w:sz w:val="18"/>
        </w:rPr>
        <w:br/>
        <w:t>│           ├── pages/          # Dashboard, Alerts, Logs, MITRE, Hosts</w:t>
      </w:r>
      <w:r>
        <w:rPr>
          <w:rFonts w:ascii="Consolas" w:hAnsi="Consolas"/>
          <w:color w:val="1A2332"/>
          <w:sz w:val="18"/>
        </w:rPr>
        <w:br/>
        <w:t>│           └── components/     # StatCard, AlertList, TimelineChart, ...</w:t>
      </w:r>
      <w:r>
        <w:rPr>
          <w:rFonts w:ascii="Consolas" w:hAnsi="Consolas"/>
          <w:color w:val="1A2332"/>
          <w:sz w:val="18"/>
        </w:rPr>
        <w:br/>
        <w:t>└── scripts/</w:t>
      </w:r>
      <w:r>
        <w:rPr>
          <w:rFonts w:ascii="Consolas" w:hAnsi="Consolas"/>
          <w:color w:val="1A2332"/>
          <w:sz w:val="18"/>
        </w:rPr>
        <w:br/>
        <w:t xml:space="preserve">    ├── deploy.sh               # Linux deployment</w:t>
      </w:r>
      <w:r>
        <w:rPr>
          <w:rFonts w:ascii="Consolas" w:hAnsi="Consolas"/>
          <w:color w:val="1A2332"/>
          <w:sz w:val="18"/>
        </w:rPr>
        <w:br/>
        <w:t xml:space="preserve">    └── deploy.ps1              # Windows deployment</w:t>
      </w:r>
    </w:p>
    <w:p w14:paraId="591E0994" w14:textId="77777777" w:rsidR="000A306A" w:rsidRDefault="00000000">
      <w:pPr>
        <w:pStyle w:val="Heading2"/>
      </w:pPr>
      <w:r>
        <w:t>10.3. Tham khảo</w:t>
      </w:r>
    </w:p>
    <w:p w14:paraId="706245A2" w14:textId="77777777" w:rsidR="000A306A" w:rsidRDefault="00000000">
      <w:pPr>
        <w:pStyle w:val="ListBullet"/>
      </w:pPr>
      <w:r>
        <w:t>MITRE ATT&amp;CK Framework: https://attack.mitre.org/</w:t>
      </w:r>
    </w:p>
    <w:p w14:paraId="05165403" w14:textId="77777777" w:rsidR="000A306A" w:rsidRDefault="00000000">
      <w:pPr>
        <w:pStyle w:val="ListBullet"/>
      </w:pPr>
      <w:r>
        <w:t>Ollama (Local LLM): https://ollama.ai/</w:t>
      </w:r>
    </w:p>
    <w:p w14:paraId="44A1A9D1" w14:textId="77777777" w:rsidR="000A306A" w:rsidRDefault="00000000">
      <w:pPr>
        <w:pStyle w:val="ListBullet"/>
      </w:pPr>
      <w:r>
        <w:t>TimescaleDB: https://www.timescale.com/</w:t>
      </w:r>
    </w:p>
    <w:p w14:paraId="08FC8FA5" w14:textId="77777777" w:rsidR="000A306A" w:rsidRDefault="00000000">
      <w:pPr>
        <w:pStyle w:val="ListBullet"/>
      </w:pPr>
      <w:r>
        <w:t>Redis Streams: https://redis.io/docs/data-types/streams/</w:t>
      </w:r>
    </w:p>
    <w:p w14:paraId="5C1F62D0" w14:textId="77777777" w:rsidR="000A306A" w:rsidRDefault="00000000">
      <w:pPr>
        <w:pStyle w:val="ListBullet"/>
      </w:pPr>
      <w:r>
        <w:t>Drain3 Log Parser: https://github.com/IBM/Drain3</w:t>
      </w:r>
    </w:p>
    <w:p w14:paraId="3B1EB668" w14:textId="77777777" w:rsidR="000A306A" w:rsidRDefault="00000000">
      <w:pPr>
        <w:pStyle w:val="ListBullet"/>
      </w:pPr>
      <w:r>
        <w:t>scikit-learn Isolation Forest: https://scikit-learn.org/stable/modules/generated/sklearn.ensemble.IsolationForest.html</w:t>
      </w:r>
    </w:p>
    <w:p w14:paraId="24487C64" w14:textId="77777777" w:rsidR="000A306A" w:rsidRDefault="00000000">
      <w:pPr>
        <w:pStyle w:val="ListBullet"/>
      </w:pPr>
      <w:r>
        <w:t>FastAPI: https://fastapi.tiangolo.com/</w:t>
      </w:r>
    </w:p>
    <w:p w14:paraId="0BD8BC2F" w14:textId="77777777" w:rsidR="000A306A" w:rsidRDefault="00000000">
      <w:pPr>
        <w:pStyle w:val="ListBullet"/>
      </w:pPr>
      <w:r>
        <w:t>React: https://react.dev/</w:t>
      </w:r>
    </w:p>
    <w:p w14:paraId="14B7FEDD" w14:textId="77777777" w:rsidR="000A306A" w:rsidRDefault="00000000">
      <w:pPr>
        <w:pStyle w:val="ListBullet"/>
      </w:pPr>
      <w:r>
        <w:t>Recharts: https://recharts.org/</w:t>
      </w:r>
    </w:p>
    <w:sectPr w:rsidR="000A30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871798">
    <w:abstractNumId w:val="8"/>
  </w:num>
  <w:num w:numId="2" w16cid:durableId="1943878854">
    <w:abstractNumId w:val="6"/>
  </w:num>
  <w:num w:numId="3" w16cid:durableId="908728153">
    <w:abstractNumId w:val="5"/>
  </w:num>
  <w:num w:numId="4" w16cid:durableId="265618443">
    <w:abstractNumId w:val="4"/>
  </w:num>
  <w:num w:numId="5" w16cid:durableId="1725714713">
    <w:abstractNumId w:val="7"/>
  </w:num>
  <w:num w:numId="6" w16cid:durableId="688876581">
    <w:abstractNumId w:val="3"/>
  </w:num>
  <w:num w:numId="7" w16cid:durableId="1584794813">
    <w:abstractNumId w:val="2"/>
  </w:num>
  <w:num w:numId="8" w16cid:durableId="309016795">
    <w:abstractNumId w:val="1"/>
  </w:num>
  <w:num w:numId="9" w16cid:durableId="2107263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6A"/>
    <w:rsid w:val="0015074B"/>
    <w:rsid w:val="0029639D"/>
    <w:rsid w:val="00326F90"/>
    <w:rsid w:val="00410840"/>
    <w:rsid w:val="004530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3491E"/>
  <w14:defaultImageDpi w14:val="300"/>
  <w15:docId w15:val="{DDA974D0-61F9-4153-91E4-8B9C8A0C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0E1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0E1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0E1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3957</Words>
  <Characters>22559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Nguyen</cp:lastModifiedBy>
  <cp:revision>2</cp:revision>
  <dcterms:created xsi:type="dcterms:W3CDTF">2013-12-23T23:15:00Z</dcterms:created>
  <dcterms:modified xsi:type="dcterms:W3CDTF">2026-06-04T04:33:00Z</dcterms:modified>
  <cp:category/>
</cp:coreProperties>
</file>